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8CC4" w14:textId="77777777" w:rsidR="002F512D" w:rsidRPr="009D2C4D" w:rsidRDefault="00000000">
      <w:pPr>
        <w:jc w:val="center"/>
        <w:rPr>
          <w:color w:val="000000" w:themeColor="text1"/>
          <w:lang w:val="ru-RU"/>
        </w:rPr>
      </w:pPr>
      <w:r w:rsidRPr="009D2C4D">
        <w:rPr>
          <w:b/>
          <w:color w:val="000000" w:themeColor="text1"/>
          <w:sz w:val="36"/>
          <w:lang w:val="ru-RU"/>
        </w:rPr>
        <w:t>Комплект лабораторних робіт</w:t>
      </w:r>
      <w:r w:rsidRPr="009D2C4D">
        <w:rPr>
          <w:b/>
          <w:color w:val="000000" w:themeColor="text1"/>
          <w:sz w:val="36"/>
          <w:lang w:val="ru-RU"/>
        </w:rPr>
        <w:br/>
        <w:t xml:space="preserve">з архітектури </w:t>
      </w:r>
      <w:r w:rsidRPr="009D2C4D">
        <w:rPr>
          <w:b/>
          <w:color w:val="000000" w:themeColor="text1"/>
          <w:sz w:val="36"/>
        </w:rPr>
        <w:t>ARM</w:t>
      </w:r>
      <w:r w:rsidRPr="009D2C4D">
        <w:rPr>
          <w:b/>
          <w:color w:val="000000" w:themeColor="text1"/>
          <w:sz w:val="36"/>
          <w:lang w:val="ru-RU"/>
        </w:rPr>
        <w:t xml:space="preserve"> </w:t>
      </w:r>
      <w:r w:rsidRPr="009D2C4D">
        <w:rPr>
          <w:b/>
          <w:color w:val="000000" w:themeColor="text1"/>
          <w:sz w:val="36"/>
        </w:rPr>
        <w:t>Cortex</w:t>
      </w:r>
      <w:r w:rsidRPr="009D2C4D">
        <w:rPr>
          <w:b/>
          <w:color w:val="000000" w:themeColor="text1"/>
          <w:sz w:val="36"/>
          <w:lang w:val="ru-RU"/>
        </w:rPr>
        <w:t>-</w:t>
      </w:r>
      <w:r w:rsidRPr="009D2C4D">
        <w:rPr>
          <w:b/>
          <w:color w:val="000000" w:themeColor="text1"/>
          <w:sz w:val="36"/>
        </w:rPr>
        <w:t>M</w:t>
      </w:r>
      <w:r w:rsidRPr="009D2C4D">
        <w:rPr>
          <w:b/>
          <w:color w:val="000000" w:themeColor="text1"/>
          <w:sz w:val="36"/>
          <w:lang w:val="ru-RU"/>
        </w:rPr>
        <w:t>4</w:t>
      </w:r>
    </w:p>
    <w:p w14:paraId="62850B00" w14:textId="77777777" w:rsidR="002F512D" w:rsidRPr="009D2C4D" w:rsidRDefault="00000000">
      <w:pPr>
        <w:jc w:val="center"/>
        <w:rPr>
          <w:color w:val="000000" w:themeColor="text1"/>
          <w:lang w:val="ru-RU"/>
        </w:rPr>
      </w:pPr>
      <w:r w:rsidRPr="009D2C4D">
        <w:rPr>
          <w:i/>
          <w:color w:val="000000" w:themeColor="text1"/>
          <w:sz w:val="24"/>
          <w:lang w:val="ru-RU"/>
        </w:rPr>
        <w:t xml:space="preserve">Лабораторні роботи №1-3: </w:t>
      </w:r>
      <w:r w:rsidRPr="009D2C4D">
        <w:rPr>
          <w:i/>
          <w:color w:val="000000" w:themeColor="text1"/>
          <w:sz w:val="24"/>
        </w:rPr>
        <w:t>QEMU</w:t>
      </w:r>
      <w:r w:rsidRPr="009D2C4D">
        <w:rPr>
          <w:i/>
          <w:color w:val="000000" w:themeColor="text1"/>
          <w:sz w:val="24"/>
          <w:lang w:val="ru-RU"/>
        </w:rPr>
        <w:t xml:space="preserve">, </w:t>
      </w:r>
      <w:r w:rsidRPr="009D2C4D">
        <w:rPr>
          <w:i/>
          <w:color w:val="000000" w:themeColor="text1"/>
          <w:sz w:val="24"/>
        </w:rPr>
        <w:t>GAS</w:t>
      </w:r>
      <w:r w:rsidRPr="009D2C4D">
        <w:rPr>
          <w:i/>
          <w:color w:val="000000" w:themeColor="text1"/>
          <w:sz w:val="24"/>
          <w:lang w:val="ru-RU"/>
        </w:rPr>
        <w:t xml:space="preserve">, </w:t>
      </w:r>
      <w:r w:rsidRPr="009D2C4D">
        <w:rPr>
          <w:i/>
          <w:color w:val="000000" w:themeColor="text1"/>
          <w:sz w:val="24"/>
        </w:rPr>
        <w:t>GDB</w:t>
      </w:r>
      <w:r w:rsidRPr="009D2C4D">
        <w:rPr>
          <w:i/>
          <w:color w:val="000000" w:themeColor="text1"/>
          <w:sz w:val="24"/>
          <w:lang w:val="ru-RU"/>
        </w:rPr>
        <w:t xml:space="preserve">, завантажувач і </w:t>
      </w:r>
      <w:r w:rsidRPr="009D2C4D">
        <w:rPr>
          <w:i/>
          <w:color w:val="000000" w:themeColor="text1"/>
          <w:sz w:val="24"/>
        </w:rPr>
        <w:t>Semihosting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2F512D" w:rsidRPr="009D2C4D" w14:paraId="5D5641A5" w14:textId="77777777">
        <w:trPr>
          <w:jc w:val="center"/>
        </w:trPr>
        <w:tc>
          <w:tcPr>
            <w:tcW w:w="4824" w:type="dxa"/>
            <w:vAlign w:val="center"/>
          </w:tcPr>
          <w:p w14:paraId="2503EA00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b/>
                <w:color w:val="000000" w:themeColor="text1"/>
                <w:sz w:val="20"/>
              </w:rPr>
              <w:t>Студент</w:t>
            </w:r>
          </w:p>
        </w:tc>
        <w:tc>
          <w:tcPr>
            <w:tcW w:w="4824" w:type="dxa"/>
            <w:vAlign w:val="center"/>
          </w:tcPr>
          <w:p w14:paraId="2234C42A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________________________________</w:t>
            </w:r>
          </w:p>
        </w:tc>
      </w:tr>
      <w:tr w:rsidR="002F512D" w:rsidRPr="009D2C4D" w14:paraId="31C571A0" w14:textId="77777777">
        <w:trPr>
          <w:jc w:val="center"/>
        </w:trPr>
        <w:tc>
          <w:tcPr>
            <w:tcW w:w="4824" w:type="dxa"/>
            <w:vAlign w:val="center"/>
          </w:tcPr>
          <w:p w14:paraId="51212E3B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b/>
                <w:color w:val="000000" w:themeColor="text1"/>
                <w:sz w:val="20"/>
              </w:rPr>
              <w:t>Група</w:t>
            </w:r>
          </w:p>
        </w:tc>
        <w:tc>
          <w:tcPr>
            <w:tcW w:w="4824" w:type="dxa"/>
            <w:vAlign w:val="center"/>
          </w:tcPr>
          <w:p w14:paraId="00F77EBB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________________________________</w:t>
            </w:r>
          </w:p>
        </w:tc>
      </w:tr>
      <w:tr w:rsidR="002F512D" w:rsidRPr="009D2C4D" w14:paraId="2CFD5774" w14:textId="77777777">
        <w:trPr>
          <w:jc w:val="center"/>
        </w:trPr>
        <w:tc>
          <w:tcPr>
            <w:tcW w:w="4824" w:type="dxa"/>
            <w:vAlign w:val="center"/>
          </w:tcPr>
          <w:p w14:paraId="7EA4C89C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b/>
                <w:color w:val="000000" w:themeColor="text1"/>
                <w:sz w:val="20"/>
              </w:rPr>
              <w:t>Номер залікової книжки</w:t>
            </w:r>
          </w:p>
        </w:tc>
        <w:tc>
          <w:tcPr>
            <w:tcW w:w="4824" w:type="dxa"/>
            <w:vAlign w:val="center"/>
          </w:tcPr>
          <w:p w14:paraId="12B10AF0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1</w:t>
            </w:r>
          </w:p>
        </w:tc>
      </w:tr>
    </w:tbl>
    <w:p w14:paraId="0E10D4CF" w14:textId="77777777" w:rsidR="002F512D" w:rsidRPr="009D2C4D" w:rsidRDefault="002F512D">
      <w:pPr>
        <w:rPr>
          <w:color w:val="000000" w:themeColor="text1"/>
        </w:rPr>
      </w:pPr>
    </w:p>
    <w:p w14:paraId="36C0D09B" w14:textId="77777777" w:rsidR="002F512D" w:rsidRPr="009D2C4D" w:rsidRDefault="00000000">
      <w:pPr>
        <w:pStyle w:val="Heading1"/>
        <w:rPr>
          <w:color w:val="000000" w:themeColor="text1"/>
        </w:rPr>
      </w:pPr>
      <w:r w:rsidRPr="009D2C4D">
        <w:rPr>
          <w:color w:val="000000" w:themeColor="text1"/>
        </w:rPr>
        <w:t>Загальний опис комплекту</w:t>
      </w:r>
    </w:p>
    <w:p w14:paraId="1E0FA81F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Комплект підготовлено для виконання лабораторних робіт з архітектури </w:t>
      </w:r>
      <w:r w:rsidRPr="009D2C4D">
        <w:rPr>
          <w:color w:val="000000" w:themeColor="text1"/>
        </w:rPr>
        <w:t>ARM</w:t>
      </w:r>
      <w:r w:rsidRPr="009D2C4D">
        <w:rPr>
          <w:color w:val="000000" w:themeColor="text1"/>
          <w:lang w:val="ru-RU"/>
        </w:rPr>
        <w:t xml:space="preserve"> </w:t>
      </w:r>
      <w:r w:rsidRPr="009D2C4D">
        <w:rPr>
          <w:color w:val="000000" w:themeColor="text1"/>
        </w:rPr>
        <w:t>Cortex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M</w:t>
      </w:r>
      <w:r w:rsidRPr="009D2C4D">
        <w:rPr>
          <w:color w:val="000000" w:themeColor="text1"/>
          <w:lang w:val="ru-RU"/>
        </w:rPr>
        <w:t xml:space="preserve">4. Практична частина орієнтована на мікроконтролер </w:t>
      </w:r>
      <w:r w:rsidRPr="009D2C4D">
        <w:rPr>
          <w:color w:val="000000" w:themeColor="text1"/>
        </w:rPr>
        <w:t>STM</w:t>
      </w:r>
      <w:r w:rsidRPr="009D2C4D">
        <w:rPr>
          <w:color w:val="000000" w:themeColor="text1"/>
          <w:lang w:val="ru-RU"/>
        </w:rPr>
        <w:t>32</w:t>
      </w:r>
      <w:r w:rsidRPr="009D2C4D">
        <w:rPr>
          <w:color w:val="000000" w:themeColor="text1"/>
        </w:rPr>
        <w:t>F</w:t>
      </w:r>
      <w:r w:rsidRPr="009D2C4D">
        <w:rPr>
          <w:color w:val="000000" w:themeColor="text1"/>
          <w:lang w:val="ru-RU"/>
        </w:rPr>
        <w:t>407</w:t>
      </w:r>
      <w:r w:rsidRPr="009D2C4D">
        <w:rPr>
          <w:color w:val="000000" w:themeColor="text1"/>
        </w:rPr>
        <w:t>VG</w:t>
      </w:r>
      <w:r w:rsidRPr="009D2C4D">
        <w:rPr>
          <w:color w:val="000000" w:themeColor="text1"/>
          <w:lang w:val="ru-RU"/>
        </w:rPr>
        <w:t xml:space="preserve">, </w:t>
      </w:r>
      <w:r w:rsidRPr="009D2C4D">
        <w:rPr>
          <w:color w:val="000000" w:themeColor="text1"/>
        </w:rPr>
        <w:t>GNU</w:t>
      </w:r>
      <w:r w:rsidRPr="009D2C4D">
        <w:rPr>
          <w:color w:val="000000" w:themeColor="text1"/>
          <w:lang w:val="ru-RU"/>
        </w:rPr>
        <w:t xml:space="preserve"> </w:t>
      </w:r>
      <w:r w:rsidRPr="009D2C4D">
        <w:rPr>
          <w:color w:val="000000" w:themeColor="text1"/>
        </w:rPr>
        <w:t>Assembler</w:t>
      </w:r>
      <w:r w:rsidRPr="009D2C4D">
        <w:rPr>
          <w:color w:val="000000" w:themeColor="text1"/>
          <w:lang w:val="ru-RU"/>
        </w:rPr>
        <w:t xml:space="preserve">, тулчейн </w:t>
      </w:r>
      <w:r w:rsidRPr="009D2C4D">
        <w:rPr>
          <w:color w:val="000000" w:themeColor="text1"/>
        </w:rPr>
        <w:t>arm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none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eabi</w:t>
      </w:r>
      <w:r w:rsidRPr="009D2C4D">
        <w:rPr>
          <w:color w:val="000000" w:themeColor="text1"/>
          <w:lang w:val="ru-RU"/>
        </w:rPr>
        <w:t xml:space="preserve">, емулятор </w:t>
      </w:r>
      <w:r w:rsidRPr="009D2C4D">
        <w:rPr>
          <w:color w:val="000000" w:themeColor="text1"/>
        </w:rPr>
        <w:t>QEMU</w:t>
      </w:r>
      <w:r w:rsidRPr="009D2C4D">
        <w:rPr>
          <w:color w:val="000000" w:themeColor="text1"/>
          <w:lang w:val="ru-RU"/>
        </w:rPr>
        <w:t xml:space="preserve"> та відлагоджувач </w:t>
      </w:r>
      <w:r w:rsidRPr="009D2C4D">
        <w:rPr>
          <w:color w:val="000000" w:themeColor="text1"/>
        </w:rPr>
        <w:t>GDB</w:t>
      </w:r>
      <w:r w:rsidRPr="009D2C4D">
        <w:rPr>
          <w:color w:val="000000" w:themeColor="text1"/>
          <w:lang w:val="ru-RU"/>
        </w:rPr>
        <w:t>.</w:t>
      </w:r>
    </w:p>
    <w:p w14:paraId="59B1709F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Для цього комплекту використано номер залікової книжки 1. Отже, для лабораторної роботи №2 обрано варіант 1, а для лабораторної роботи №3 також обрано варіант 1.</w:t>
      </w:r>
    </w:p>
    <w:p w14:paraId="073A68EB" w14:textId="77777777" w:rsidR="002F512D" w:rsidRPr="009D2C4D" w:rsidRDefault="00000000">
      <w:pPr>
        <w:pStyle w:val="Heading1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Лабораторна робота №1</w:t>
      </w:r>
    </w:p>
    <w:p w14:paraId="66D7BB16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Тема</w:t>
      </w:r>
    </w:p>
    <w:p w14:paraId="7D313246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Створення мінімального програмного проекту мовою асемблера для </w:t>
      </w:r>
      <w:r w:rsidRPr="009D2C4D">
        <w:rPr>
          <w:color w:val="000000" w:themeColor="text1"/>
        </w:rPr>
        <w:t>ARM</w:t>
      </w:r>
      <w:r w:rsidRPr="009D2C4D">
        <w:rPr>
          <w:color w:val="000000" w:themeColor="text1"/>
          <w:lang w:val="ru-RU"/>
        </w:rPr>
        <w:t xml:space="preserve"> </w:t>
      </w:r>
      <w:r w:rsidRPr="009D2C4D">
        <w:rPr>
          <w:color w:val="000000" w:themeColor="text1"/>
        </w:rPr>
        <w:t>Cortex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M</w:t>
      </w:r>
      <w:r w:rsidRPr="009D2C4D">
        <w:rPr>
          <w:color w:val="000000" w:themeColor="text1"/>
          <w:lang w:val="ru-RU"/>
        </w:rPr>
        <w:t>4.</w:t>
      </w:r>
    </w:p>
    <w:p w14:paraId="6362AE39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Мета роботи</w:t>
      </w:r>
    </w:p>
    <w:p w14:paraId="5BC2B837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Навчитися створювати мінімальний проект мовою асемблера, виконувати його збірку за допомогою </w:t>
      </w:r>
      <w:r w:rsidRPr="009D2C4D">
        <w:rPr>
          <w:color w:val="000000" w:themeColor="text1"/>
        </w:rPr>
        <w:t>arm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none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eabi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gcc</w:t>
      </w:r>
      <w:r w:rsidRPr="009D2C4D">
        <w:rPr>
          <w:color w:val="000000" w:themeColor="text1"/>
          <w:lang w:val="ru-RU"/>
        </w:rPr>
        <w:t xml:space="preserve">, формувати </w:t>
      </w:r>
      <w:r w:rsidRPr="009D2C4D">
        <w:rPr>
          <w:color w:val="000000" w:themeColor="text1"/>
        </w:rPr>
        <w:t>ELF</w:t>
      </w:r>
      <w:r w:rsidRPr="009D2C4D">
        <w:rPr>
          <w:color w:val="000000" w:themeColor="text1"/>
          <w:lang w:val="ru-RU"/>
        </w:rPr>
        <w:t xml:space="preserve">- і </w:t>
      </w:r>
      <w:r w:rsidRPr="009D2C4D">
        <w:rPr>
          <w:color w:val="000000" w:themeColor="text1"/>
        </w:rPr>
        <w:t>BIN</w:t>
      </w:r>
      <w:r w:rsidRPr="009D2C4D">
        <w:rPr>
          <w:color w:val="000000" w:themeColor="text1"/>
          <w:lang w:val="ru-RU"/>
        </w:rPr>
        <w:t xml:space="preserve">-файли та запускати програму в середовищі </w:t>
      </w:r>
      <w:r w:rsidRPr="009D2C4D">
        <w:rPr>
          <w:color w:val="000000" w:themeColor="text1"/>
        </w:rPr>
        <w:t>QEMU</w:t>
      </w:r>
      <w:r w:rsidRPr="009D2C4D">
        <w:rPr>
          <w:color w:val="000000" w:themeColor="text1"/>
          <w:lang w:val="ru-RU"/>
        </w:rPr>
        <w:t xml:space="preserve"> з підключенням </w:t>
      </w:r>
      <w:r w:rsidRPr="009D2C4D">
        <w:rPr>
          <w:color w:val="000000" w:themeColor="text1"/>
        </w:rPr>
        <w:t>GDB</w:t>
      </w:r>
      <w:r w:rsidRPr="009D2C4D">
        <w:rPr>
          <w:color w:val="000000" w:themeColor="text1"/>
          <w:lang w:val="ru-RU"/>
        </w:rPr>
        <w:t>.</w:t>
      </w:r>
    </w:p>
    <w:p w14:paraId="58220B51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Хід виконання</w:t>
      </w:r>
    </w:p>
    <w:p w14:paraId="2D190D80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Створено файл </w:t>
      </w:r>
      <w:r w:rsidRPr="009D2C4D">
        <w:rPr>
          <w:color w:val="000000" w:themeColor="text1"/>
        </w:rPr>
        <w:t>start</w:t>
      </w:r>
      <w:r w:rsidRPr="009D2C4D">
        <w:rPr>
          <w:color w:val="000000" w:themeColor="text1"/>
          <w:lang w:val="ru-RU"/>
        </w:rPr>
        <w:t>.</w:t>
      </w:r>
      <w:r w:rsidRPr="009D2C4D">
        <w:rPr>
          <w:color w:val="000000" w:themeColor="text1"/>
        </w:rPr>
        <w:t>S</w:t>
      </w:r>
      <w:r w:rsidRPr="009D2C4D">
        <w:rPr>
          <w:color w:val="000000" w:themeColor="text1"/>
          <w:lang w:val="ru-RU"/>
        </w:rPr>
        <w:t>, який містить таблицю векторів та обробник апаратного скидання.</w:t>
      </w:r>
    </w:p>
    <w:p w14:paraId="3527B0A2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Створено файл </w:t>
      </w:r>
      <w:r w:rsidRPr="009D2C4D">
        <w:rPr>
          <w:color w:val="000000" w:themeColor="text1"/>
        </w:rPr>
        <w:t>lscript</w:t>
      </w:r>
      <w:r w:rsidRPr="009D2C4D">
        <w:rPr>
          <w:color w:val="000000" w:themeColor="text1"/>
          <w:lang w:val="ru-RU"/>
        </w:rPr>
        <w:t>.</w:t>
      </w:r>
      <w:r w:rsidRPr="009D2C4D">
        <w:rPr>
          <w:color w:val="000000" w:themeColor="text1"/>
        </w:rPr>
        <w:t>ld</w:t>
      </w:r>
      <w:r w:rsidRPr="009D2C4D">
        <w:rPr>
          <w:color w:val="000000" w:themeColor="text1"/>
          <w:lang w:val="ru-RU"/>
        </w:rPr>
        <w:t xml:space="preserve">, де задано області </w:t>
      </w:r>
      <w:r w:rsidRPr="009D2C4D">
        <w:rPr>
          <w:color w:val="000000" w:themeColor="text1"/>
        </w:rPr>
        <w:t>FLASH</w:t>
      </w:r>
      <w:r w:rsidRPr="009D2C4D">
        <w:rPr>
          <w:color w:val="000000" w:themeColor="text1"/>
          <w:lang w:val="ru-RU"/>
        </w:rPr>
        <w:t xml:space="preserve"> і </w:t>
      </w:r>
      <w:r w:rsidRPr="009D2C4D">
        <w:rPr>
          <w:color w:val="000000" w:themeColor="text1"/>
        </w:rPr>
        <w:t>RAM</w:t>
      </w:r>
      <w:r w:rsidRPr="009D2C4D">
        <w:rPr>
          <w:color w:val="000000" w:themeColor="text1"/>
          <w:lang w:val="ru-RU"/>
        </w:rPr>
        <w:t>, а також початкову адресу стеку.</w:t>
      </w:r>
    </w:p>
    <w:p w14:paraId="4EAFF51E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Створено </w:t>
      </w:r>
      <w:r w:rsidRPr="009D2C4D">
        <w:rPr>
          <w:color w:val="000000" w:themeColor="text1"/>
        </w:rPr>
        <w:t>Makefile</w:t>
      </w:r>
      <w:r w:rsidRPr="009D2C4D">
        <w:rPr>
          <w:color w:val="000000" w:themeColor="text1"/>
          <w:lang w:val="ru-RU"/>
        </w:rPr>
        <w:t xml:space="preserve"> для автоматизованої збірки, перетворення </w:t>
      </w:r>
      <w:r w:rsidRPr="009D2C4D">
        <w:rPr>
          <w:color w:val="000000" w:themeColor="text1"/>
        </w:rPr>
        <w:t>firmware</w:t>
      </w:r>
      <w:r w:rsidRPr="009D2C4D">
        <w:rPr>
          <w:color w:val="000000" w:themeColor="text1"/>
          <w:lang w:val="ru-RU"/>
        </w:rPr>
        <w:t>.</w:t>
      </w:r>
      <w:r w:rsidRPr="009D2C4D">
        <w:rPr>
          <w:color w:val="000000" w:themeColor="text1"/>
        </w:rPr>
        <w:t>elf</w:t>
      </w:r>
      <w:r w:rsidRPr="009D2C4D">
        <w:rPr>
          <w:color w:val="000000" w:themeColor="text1"/>
          <w:lang w:val="ru-RU"/>
        </w:rPr>
        <w:t xml:space="preserve"> у </w:t>
      </w:r>
      <w:r w:rsidRPr="009D2C4D">
        <w:rPr>
          <w:color w:val="000000" w:themeColor="text1"/>
        </w:rPr>
        <w:t>firmware</w:t>
      </w:r>
      <w:r w:rsidRPr="009D2C4D">
        <w:rPr>
          <w:color w:val="000000" w:themeColor="text1"/>
          <w:lang w:val="ru-RU"/>
        </w:rPr>
        <w:t>.</w:t>
      </w:r>
      <w:r w:rsidRPr="009D2C4D">
        <w:rPr>
          <w:color w:val="000000" w:themeColor="text1"/>
        </w:rPr>
        <w:t>bin</w:t>
      </w:r>
      <w:r w:rsidRPr="009D2C4D">
        <w:rPr>
          <w:color w:val="000000" w:themeColor="text1"/>
          <w:lang w:val="ru-RU"/>
        </w:rPr>
        <w:t xml:space="preserve"> та запуску </w:t>
      </w:r>
      <w:r w:rsidRPr="009D2C4D">
        <w:rPr>
          <w:color w:val="000000" w:themeColor="text1"/>
        </w:rPr>
        <w:t>QEMU</w:t>
      </w:r>
      <w:r w:rsidRPr="009D2C4D">
        <w:rPr>
          <w:color w:val="000000" w:themeColor="text1"/>
          <w:lang w:val="ru-RU"/>
        </w:rPr>
        <w:t>.</w:t>
      </w:r>
    </w:p>
    <w:p w14:paraId="4F5B5790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Після запуску </w:t>
      </w:r>
      <w:r w:rsidRPr="009D2C4D">
        <w:rPr>
          <w:color w:val="000000" w:themeColor="text1"/>
        </w:rPr>
        <w:t>QEMU</w:t>
      </w:r>
      <w:r w:rsidRPr="009D2C4D">
        <w:rPr>
          <w:color w:val="000000" w:themeColor="text1"/>
          <w:lang w:val="ru-RU"/>
        </w:rPr>
        <w:t xml:space="preserve"> програма очікує підключення </w:t>
      </w:r>
      <w:r w:rsidRPr="009D2C4D">
        <w:rPr>
          <w:color w:val="000000" w:themeColor="text1"/>
        </w:rPr>
        <w:t>GDB</w:t>
      </w:r>
      <w:r w:rsidRPr="009D2C4D">
        <w:rPr>
          <w:color w:val="000000" w:themeColor="text1"/>
          <w:lang w:val="ru-RU"/>
        </w:rPr>
        <w:t xml:space="preserve"> через порт </w:t>
      </w:r>
      <w:r w:rsidRPr="009D2C4D">
        <w:rPr>
          <w:color w:val="000000" w:themeColor="text1"/>
        </w:rPr>
        <w:t>tcp</w:t>
      </w:r>
      <w:r w:rsidRPr="009D2C4D">
        <w:rPr>
          <w:color w:val="000000" w:themeColor="text1"/>
          <w:lang w:val="ru-RU"/>
        </w:rPr>
        <w:t>::1234.</w:t>
      </w:r>
    </w:p>
    <w:p w14:paraId="7E3B1D14" w14:textId="77777777" w:rsidR="002F512D" w:rsidRPr="009D2C4D" w:rsidRDefault="00000000">
      <w:pPr>
        <w:pStyle w:val="Heading2"/>
        <w:rPr>
          <w:color w:val="000000" w:themeColor="text1"/>
        </w:rPr>
      </w:pPr>
      <w:r w:rsidRPr="009D2C4D">
        <w:rPr>
          <w:color w:val="000000" w:themeColor="text1"/>
        </w:rPr>
        <w:t>Фрагмент start.S</w:t>
      </w:r>
    </w:p>
    <w:p w14:paraId="3CD78C71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.syntax unified</w:t>
      </w:r>
    </w:p>
    <w:p w14:paraId="34338E6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.cpu cortex-m4</w:t>
      </w:r>
    </w:p>
    <w:p w14:paraId="38EB374C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.thumb</w:t>
      </w:r>
    </w:p>
    <w:p w14:paraId="32B540B1" w14:textId="77777777" w:rsidR="002F512D" w:rsidRPr="009D2C4D" w:rsidRDefault="002F512D">
      <w:pPr>
        <w:pStyle w:val="Code"/>
        <w:rPr>
          <w:color w:val="000000" w:themeColor="text1"/>
        </w:rPr>
      </w:pPr>
    </w:p>
    <w:p w14:paraId="6E7F9739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.global vtable</w:t>
      </w:r>
    </w:p>
    <w:p w14:paraId="2FD9462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.global __hard_reset__</w:t>
      </w:r>
    </w:p>
    <w:p w14:paraId="3D64A43A" w14:textId="77777777" w:rsidR="002F512D" w:rsidRPr="009D2C4D" w:rsidRDefault="002F512D">
      <w:pPr>
        <w:pStyle w:val="Code"/>
        <w:rPr>
          <w:color w:val="000000" w:themeColor="text1"/>
        </w:rPr>
      </w:pPr>
    </w:p>
    <w:p w14:paraId="58FD140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.type vtable, %object</w:t>
      </w:r>
    </w:p>
    <w:p w14:paraId="7FF6D511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.type __hard_reset__, %function</w:t>
      </w:r>
    </w:p>
    <w:p w14:paraId="3B58DCAB" w14:textId="77777777" w:rsidR="002F512D" w:rsidRPr="009D2C4D" w:rsidRDefault="002F512D">
      <w:pPr>
        <w:pStyle w:val="Code"/>
        <w:rPr>
          <w:color w:val="000000" w:themeColor="text1"/>
        </w:rPr>
      </w:pPr>
    </w:p>
    <w:p w14:paraId="5B1670C0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vtable:</w:t>
      </w:r>
    </w:p>
    <w:p w14:paraId="06F04D6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lastRenderedPageBreak/>
        <w:t xml:space="preserve">    .word __stack_start</w:t>
      </w:r>
    </w:p>
    <w:p w14:paraId="4BD6C94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.word __hard_reset__ + 1</w:t>
      </w:r>
    </w:p>
    <w:p w14:paraId="09F4869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.size vtable, . - vtable</w:t>
      </w:r>
    </w:p>
    <w:p w14:paraId="04DCABAC" w14:textId="77777777" w:rsidR="002F512D" w:rsidRPr="009D2C4D" w:rsidRDefault="002F512D">
      <w:pPr>
        <w:pStyle w:val="Code"/>
        <w:rPr>
          <w:color w:val="000000" w:themeColor="text1"/>
        </w:rPr>
      </w:pPr>
    </w:p>
    <w:p w14:paraId="20B2A44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__hard_reset__:</w:t>
      </w:r>
    </w:p>
    <w:p w14:paraId="0054F38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r0, =__stack_start</w:t>
      </w:r>
    </w:p>
    <w:p w14:paraId="560EB98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sp, r0</w:t>
      </w:r>
    </w:p>
    <w:p w14:paraId="0DEFB70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loop:</w:t>
      </w:r>
    </w:p>
    <w:p w14:paraId="404D40A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 loop</w:t>
      </w:r>
    </w:p>
    <w:p w14:paraId="6EB596C9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.size __hard_reset__, . - __hard_reset__</w:t>
      </w:r>
    </w:p>
    <w:p w14:paraId="47669A99" w14:textId="77777777" w:rsidR="002F512D" w:rsidRPr="009D2C4D" w:rsidRDefault="00000000">
      <w:pPr>
        <w:pStyle w:val="Heading2"/>
        <w:rPr>
          <w:color w:val="000000" w:themeColor="text1"/>
        </w:rPr>
      </w:pPr>
      <w:r w:rsidRPr="009D2C4D">
        <w:rPr>
          <w:color w:val="000000" w:themeColor="text1"/>
        </w:rPr>
        <w:t>Результат виконання</w:t>
      </w:r>
    </w:p>
    <w:p w14:paraId="4645C9E8" w14:textId="77777777" w:rsidR="002F512D" w:rsidRPr="009D2C4D" w:rsidRDefault="00000000">
      <w:pPr>
        <w:rPr>
          <w:color w:val="000000" w:themeColor="text1"/>
        </w:rPr>
      </w:pPr>
      <w:r w:rsidRPr="009D2C4D">
        <w:rPr>
          <w:color w:val="000000" w:themeColor="text1"/>
        </w:rPr>
        <w:t>У результаті збірки мають бути сформовані файли start.o, firmware.elf і firmware.bin. Під час налагодження GDB завантажує символи з firmware.elf, після чого доступне покрокове виконання програми.</w:t>
      </w:r>
    </w:p>
    <w:p w14:paraId="7E5F9973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Висновок</w:t>
      </w:r>
    </w:p>
    <w:p w14:paraId="348EDE9E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У лабораторній роботі створено базовий асемблерний проект для </w:t>
      </w:r>
      <w:r w:rsidRPr="009D2C4D">
        <w:rPr>
          <w:color w:val="000000" w:themeColor="text1"/>
        </w:rPr>
        <w:t>Cortex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M</w:t>
      </w:r>
      <w:r w:rsidRPr="009D2C4D">
        <w:rPr>
          <w:color w:val="000000" w:themeColor="text1"/>
          <w:lang w:val="ru-RU"/>
        </w:rPr>
        <w:t>4, описано початковий вектор скидання, задано карту пам'яті та підготовлено автоматизовану збірку проекту.</w:t>
      </w:r>
    </w:p>
    <w:p w14:paraId="67FF2764" w14:textId="77777777" w:rsidR="002F512D" w:rsidRPr="009D2C4D" w:rsidRDefault="00000000">
      <w:pPr>
        <w:pStyle w:val="Heading1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Лабораторна робота №2</w:t>
      </w:r>
    </w:p>
    <w:p w14:paraId="429718EB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Тема</w:t>
      </w:r>
    </w:p>
    <w:p w14:paraId="39A3D74C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Основні інструкції 32-бітного </w:t>
      </w:r>
      <w:r w:rsidRPr="009D2C4D">
        <w:rPr>
          <w:color w:val="000000" w:themeColor="text1"/>
        </w:rPr>
        <w:t>ARM</w:t>
      </w:r>
      <w:r w:rsidRPr="009D2C4D">
        <w:rPr>
          <w:color w:val="000000" w:themeColor="text1"/>
          <w:lang w:val="ru-RU"/>
        </w:rPr>
        <w:t xml:space="preserve"> процесора для мікроконтролерів.</w:t>
      </w:r>
    </w:p>
    <w:p w14:paraId="5D8755F9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Мета роботи</w:t>
      </w:r>
    </w:p>
    <w:p w14:paraId="2BFA29B8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Навчитися використовувати арифметичні, логічні та умовні інструкції </w:t>
      </w:r>
      <w:r w:rsidRPr="009D2C4D">
        <w:rPr>
          <w:color w:val="000000" w:themeColor="text1"/>
        </w:rPr>
        <w:t>ARM</w:t>
      </w:r>
      <w:r w:rsidRPr="009D2C4D">
        <w:rPr>
          <w:color w:val="000000" w:themeColor="text1"/>
          <w:lang w:val="ru-RU"/>
        </w:rPr>
        <w:t xml:space="preserve"> </w:t>
      </w:r>
      <w:r w:rsidRPr="009D2C4D">
        <w:rPr>
          <w:color w:val="000000" w:themeColor="text1"/>
        </w:rPr>
        <w:t>Cortex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M</w:t>
      </w:r>
      <w:r w:rsidRPr="009D2C4D">
        <w:rPr>
          <w:color w:val="000000" w:themeColor="text1"/>
          <w:lang w:val="ru-RU"/>
        </w:rPr>
        <w:t xml:space="preserve">4, організовувати підпрограми та перевіряти результат виконання через регістри у </w:t>
      </w:r>
      <w:r w:rsidRPr="009D2C4D">
        <w:rPr>
          <w:color w:val="000000" w:themeColor="text1"/>
        </w:rPr>
        <w:t>GDB</w:t>
      </w:r>
      <w:r w:rsidRPr="009D2C4D">
        <w:rPr>
          <w:color w:val="000000" w:themeColor="text1"/>
          <w:lang w:val="ru-RU"/>
        </w:rPr>
        <w:t>.</w:t>
      </w:r>
    </w:p>
    <w:p w14:paraId="371F3FC7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Визначення варіанта</w:t>
      </w:r>
    </w:p>
    <w:p w14:paraId="44DE7728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Варіант визначається за формулою: номер залікової книжки % 5 = номер варіанта.</w:t>
      </w:r>
    </w:p>
    <w:p w14:paraId="258E0669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Підстановка значення: 1 % 5 = 1. Для виконання обрано варіант 1: (</w:t>
      </w:r>
      <w:r w:rsidRPr="009D2C4D">
        <w:rPr>
          <w:color w:val="000000" w:themeColor="text1"/>
        </w:rPr>
        <w:t>a</w:t>
      </w:r>
      <w:r w:rsidRPr="009D2C4D">
        <w:rPr>
          <w:color w:val="000000" w:themeColor="text1"/>
          <w:lang w:val="ru-RU"/>
        </w:rPr>
        <w:t xml:space="preserve"> - </w:t>
      </w:r>
      <w:r w:rsidRPr="009D2C4D">
        <w:rPr>
          <w:color w:val="000000" w:themeColor="text1"/>
        </w:rPr>
        <w:t>b</w:t>
      </w:r>
      <w:r w:rsidRPr="009D2C4D">
        <w:rPr>
          <w:color w:val="000000" w:themeColor="text1"/>
          <w:lang w:val="ru-RU"/>
        </w:rPr>
        <w:t>) * 3 + 2.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2F512D" w:rsidRPr="009D2C4D" w14:paraId="7BCBCD7E" w14:textId="77777777" w:rsidTr="009D2C4D">
        <w:tc>
          <w:tcPr>
            <w:tcW w:w="3216" w:type="dxa"/>
          </w:tcPr>
          <w:p w14:paraId="5498AB8E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b/>
                <w:color w:val="000000" w:themeColor="text1"/>
                <w:sz w:val="20"/>
              </w:rPr>
              <w:t>Варіант</w:t>
            </w:r>
          </w:p>
        </w:tc>
        <w:tc>
          <w:tcPr>
            <w:tcW w:w="3216" w:type="dxa"/>
          </w:tcPr>
          <w:p w14:paraId="7FFA5660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b/>
                <w:color w:val="000000" w:themeColor="text1"/>
                <w:sz w:val="20"/>
              </w:rPr>
              <w:t>Вираз</w:t>
            </w:r>
          </w:p>
        </w:tc>
        <w:tc>
          <w:tcPr>
            <w:tcW w:w="3216" w:type="dxa"/>
          </w:tcPr>
          <w:p w14:paraId="41D0A161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b/>
                <w:color w:val="000000" w:themeColor="text1"/>
                <w:sz w:val="20"/>
              </w:rPr>
              <w:t>Регістр результату</w:t>
            </w:r>
          </w:p>
        </w:tc>
      </w:tr>
      <w:tr w:rsidR="002F512D" w:rsidRPr="009D2C4D" w14:paraId="399DA784" w14:textId="77777777" w:rsidTr="009D2C4D">
        <w:tc>
          <w:tcPr>
            <w:tcW w:w="3216" w:type="dxa"/>
          </w:tcPr>
          <w:p w14:paraId="54975102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3216" w:type="dxa"/>
          </w:tcPr>
          <w:p w14:paraId="4C0BABB1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(a + b) / 2 + c!</w:t>
            </w:r>
          </w:p>
        </w:tc>
        <w:tc>
          <w:tcPr>
            <w:tcW w:w="3216" w:type="dxa"/>
          </w:tcPr>
          <w:p w14:paraId="76C689B4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r3</w:t>
            </w:r>
          </w:p>
        </w:tc>
      </w:tr>
      <w:tr w:rsidR="002F512D" w:rsidRPr="009D2C4D" w14:paraId="0A954359" w14:textId="77777777" w:rsidTr="009D2C4D">
        <w:tc>
          <w:tcPr>
            <w:tcW w:w="3216" w:type="dxa"/>
          </w:tcPr>
          <w:p w14:paraId="703046CC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3216" w:type="dxa"/>
          </w:tcPr>
          <w:p w14:paraId="0718E3C5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(a - b) * 3 + 2</w:t>
            </w:r>
          </w:p>
        </w:tc>
        <w:tc>
          <w:tcPr>
            <w:tcW w:w="3216" w:type="dxa"/>
          </w:tcPr>
          <w:p w14:paraId="60E6A001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r3</w:t>
            </w:r>
          </w:p>
        </w:tc>
      </w:tr>
      <w:tr w:rsidR="002F512D" w:rsidRPr="009D2C4D" w14:paraId="69331535" w14:textId="77777777" w:rsidTr="009D2C4D">
        <w:tc>
          <w:tcPr>
            <w:tcW w:w="3216" w:type="dxa"/>
          </w:tcPr>
          <w:p w14:paraId="1B455FE9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3216" w:type="dxa"/>
          </w:tcPr>
          <w:p w14:paraId="4F7D386C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((a &amp; b) &gt;&gt; 1) + c!</w:t>
            </w:r>
          </w:p>
        </w:tc>
        <w:tc>
          <w:tcPr>
            <w:tcW w:w="3216" w:type="dxa"/>
          </w:tcPr>
          <w:p w14:paraId="11EA6BB7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r3</w:t>
            </w:r>
          </w:p>
        </w:tc>
      </w:tr>
      <w:tr w:rsidR="002F512D" w:rsidRPr="009D2C4D" w14:paraId="0944E450" w14:textId="77777777" w:rsidTr="009D2C4D">
        <w:tc>
          <w:tcPr>
            <w:tcW w:w="3216" w:type="dxa"/>
          </w:tcPr>
          <w:p w14:paraId="67C18844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3216" w:type="dxa"/>
          </w:tcPr>
          <w:p w14:paraId="069575C5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(a + b) / c або (a - b) / c залежно від знака a - b</w:t>
            </w:r>
          </w:p>
        </w:tc>
        <w:tc>
          <w:tcPr>
            <w:tcW w:w="3216" w:type="dxa"/>
          </w:tcPr>
          <w:p w14:paraId="2ED3AA9C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r3</w:t>
            </w:r>
          </w:p>
        </w:tc>
      </w:tr>
      <w:tr w:rsidR="002F512D" w:rsidRPr="009D2C4D" w14:paraId="302F6E76" w14:textId="77777777" w:rsidTr="009D2C4D">
        <w:tc>
          <w:tcPr>
            <w:tcW w:w="3216" w:type="dxa"/>
          </w:tcPr>
          <w:p w14:paraId="32F78909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3216" w:type="dxa"/>
          </w:tcPr>
          <w:p w14:paraId="5D50EC0B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(a | b) * c або (a * b) * c залежно від умови a * b</w:t>
            </w:r>
          </w:p>
        </w:tc>
        <w:tc>
          <w:tcPr>
            <w:tcW w:w="3216" w:type="dxa"/>
          </w:tcPr>
          <w:p w14:paraId="047C50AB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r3</w:t>
            </w:r>
          </w:p>
        </w:tc>
      </w:tr>
    </w:tbl>
    <w:p w14:paraId="26AD8381" w14:textId="77777777" w:rsidR="002F512D" w:rsidRPr="009D2C4D" w:rsidRDefault="002F512D">
      <w:pPr>
        <w:rPr>
          <w:color w:val="000000" w:themeColor="text1"/>
        </w:rPr>
      </w:pPr>
    </w:p>
    <w:p w14:paraId="699AAF26" w14:textId="77777777" w:rsidR="002F512D" w:rsidRPr="009D2C4D" w:rsidRDefault="00000000">
      <w:pPr>
        <w:pStyle w:val="Heading2"/>
        <w:rPr>
          <w:color w:val="000000" w:themeColor="text1"/>
        </w:rPr>
      </w:pPr>
      <w:r w:rsidRPr="009D2C4D">
        <w:rPr>
          <w:color w:val="000000" w:themeColor="text1"/>
        </w:rPr>
        <w:t>Хід виконання</w:t>
      </w:r>
    </w:p>
    <w:p w14:paraId="6E3E22FD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У файлі </w:t>
      </w:r>
      <w:r w:rsidRPr="009D2C4D">
        <w:rPr>
          <w:color w:val="000000" w:themeColor="text1"/>
        </w:rPr>
        <w:t>lab</w:t>
      </w:r>
      <w:r w:rsidRPr="009D2C4D">
        <w:rPr>
          <w:color w:val="000000" w:themeColor="text1"/>
          <w:lang w:val="ru-RU"/>
        </w:rPr>
        <w:t>2.</w:t>
      </w:r>
      <w:r w:rsidRPr="009D2C4D">
        <w:rPr>
          <w:color w:val="000000" w:themeColor="text1"/>
        </w:rPr>
        <w:t>S</w:t>
      </w:r>
      <w:r w:rsidRPr="009D2C4D">
        <w:rPr>
          <w:color w:val="000000" w:themeColor="text1"/>
          <w:lang w:val="ru-RU"/>
        </w:rPr>
        <w:t xml:space="preserve"> задано константи </w:t>
      </w:r>
      <w:r w:rsidRPr="009D2C4D">
        <w:rPr>
          <w:color w:val="000000" w:themeColor="text1"/>
        </w:rPr>
        <w:t>a</w:t>
      </w:r>
      <w:r w:rsidRPr="009D2C4D">
        <w:rPr>
          <w:color w:val="000000" w:themeColor="text1"/>
          <w:lang w:val="ru-RU"/>
        </w:rPr>
        <w:t xml:space="preserve"> = 14, </w:t>
      </w:r>
      <w:r w:rsidRPr="009D2C4D">
        <w:rPr>
          <w:color w:val="000000" w:themeColor="text1"/>
        </w:rPr>
        <w:t>b</w:t>
      </w:r>
      <w:r w:rsidRPr="009D2C4D">
        <w:rPr>
          <w:color w:val="000000" w:themeColor="text1"/>
          <w:lang w:val="ru-RU"/>
        </w:rPr>
        <w:t xml:space="preserve"> = 6, </w:t>
      </w:r>
      <w:r w:rsidRPr="009D2C4D">
        <w:rPr>
          <w:color w:val="000000" w:themeColor="text1"/>
        </w:rPr>
        <w:t>c</w:t>
      </w:r>
      <w:r w:rsidRPr="009D2C4D">
        <w:rPr>
          <w:color w:val="000000" w:themeColor="text1"/>
          <w:lang w:val="ru-RU"/>
        </w:rPr>
        <w:t xml:space="preserve"> = 4. Для варіанта 1 виконується вираз (</w:t>
      </w:r>
      <w:r w:rsidRPr="009D2C4D">
        <w:rPr>
          <w:color w:val="000000" w:themeColor="text1"/>
        </w:rPr>
        <w:t>a</w:t>
      </w:r>
      <w:r w:rsidRPr="009D2C4D">
        <w:rPr>
          <w:color w:val="000000" w:themeColor="text1"/>
          <w:lang w:val="ru-RU"/>
        </w:rPr>
        <w:t xml:space="preserve"> - </w:t>
      </w:r>
      <w:r w:rsidRPr="009D2C4D">
        <w:rPr>
          <w:color w:val="000000" w:themeColor="text1"/>
        </w:rPr>
        <w:t>b</w:t>
      </w:r>
      <w:r w:rsidRPr="009D2C4D">
        <w:rPr>
          <w:color w:val="000000" w:themeColor="text1"/>
          <w:lang w:val="ru-RU"/>
        </w:rPr>
        <w:t>) * 3 + 2. Після підстановки тестових значень отримуємо: (14 - 6) * 3 + 2 = 26.</w:t>
      </w:r>
    </w:p>
    <w:p w14:paraId="60D12A1C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Параметр збірки для роботи: </w:t>
      </w:r>
      <w:r w:rsidRPr="009D2C4D">
        <w:rPr>
          <w:color w:val="000000" w:themeColor="text1"/>
        </w:rPr>
        <w:t>LAB</w:t>
      </w:r>
      <w:r w:rsidRPr="009D2C4D">
        <w:rPr>
          <w:color w:val="000000" w:themeColor="text1"/>
          <w:lang w:val="ru-RU"/>
        </w:rPr>
        <w:t>2_</w:t>
      </w:r>
      <w:r w:rsidRPr="009D2C4D">
        <w:rPr>
          <w:color w:val="000000" w:themeColor="text1"/>
        </w:rPr>
        <w:t>VARIANT</w:t>
      </w:r>
      <w:r w:rsidRPr="009D2C4D">
        <w:rPr>
          <w:color w:val="000000" w:themeColor="text1"/>
          <w:lang w:val="ru-RU"/>
        </w:rPr>
        <w:t>=1.</w:t>
      </w:r>
    </w:p>
    <w:p w14:paraId="53496B15" w14:textId="77777777" w:rsidR="002F512D" w:rsidRPr="009D2C4D" w:rsidRDefault="00000000">
      <w:pPr>
        <w:pStyle w:val="Heading2"/>
        <w:rPr>
          <w:color w:val="000000" w:themeColor="text1"/>
        </w:rPr>
      </w:pPr>
      <w:r w:rsidRPr="009D2C4D">
        <w:rPr>
          <w:color w:val="000000" w:themeColor="text1"/>
        </w:rPr>
        <w:lastRenderedPageBreak/>
        <w:t>Фрагмент lab2.S</w:t>
      </w:r>
    </w:p>
    <w:p w14:paraId="429DE895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.syntax unified</w:t>
      </w:r>
    </w:p>
    <w:p w14:paraId="3EF081C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.cpu cortex-m4</w:t>
      </w:r>
    </w:p>
    <w:p w14:paraId="2BB0A855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.thumb</w:t>
      </w:r>
    </w:p>
    <w:p w14:paraId="33369F52" w14:textId="77777777" w:rsidR="002F512D" w:rsidRPr="009D2C4D" w:rsidRDefault="002F512D">
      <w:pPr>
        <w:pStyle w:val="Code"/>
        <w:rPr>
          <w:color w:val="000000" w:themeColor="text1"/>
        </w:rPr>
      </w:pPr>
    </w:p>
    <w:p w14:paraId="518AC97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.global lab2</w:t>
      </w:r>
    </w:p>
    <w:p w14:paraId="54605278" w14:textId="77777777" w:rsidR="002F512D" w:rsidRPr="009D2C4D" w:rsidRDefault="002F512D">
      <w:pPr>
        <w:pStyle w:val="Code"/>
        <w:rPr>
          <w:color w:val="000000" w:themeColor="text1"/>
        </w:rPr>
      </w:pPr>
    </w:p>
    <w:p w14:paraId="0E4896D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#ifndef LAB2_VARIANT</w:t>
      </w:r>
    </w:p>
    <w:p w14:paraId="11CEA5D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#define LAB2_VARIANT 1</w:t>
      </w:r>
    </w:p>
    <w:p w14:paraId="3FBE1C9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#endif</w:t>
      </w:r>
    </w:p>
    <w:p w14:paraId="7B5C0972" w14:textId="77777777" w:rsidR="002F512D" w:rsidRPr="009D2C4D" w:rsidRDefault="002F512D">
      <w:pPr>
        <w:pStyle w:val="Code"/>
        <w:rPr>
          <w:color w:val="000000" w:themeColor="text1"/>
        </w:rPr>
      </w:pPr>
    </w:p>
    <w:p w14:paraId="14E361E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#define A_VALUE #14</w:t>
      </w:r>
    </w:p>
    <w:p w14:paraId="722F048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#define B_VALUE #6</w:t>
      </w:r>
    </w:p>
    <w:p w14:paraId="10CD785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#define C_VALUE #4</w:t>
      </w:r>
    </w:p>
    <w:p w14:paraId="358DD45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#define SHIFT_VALUE #1</w:t>
      </w:r>
    </w:p>
    <w:p w14:paraId="1D18767C" w14:textId="77777777" w:rsidR="002F512D" w:rsidRPr="009D2C4D" w:rsidRDefault="002F512D">
      <w:pPr>
        <w:pStyle w:val="Code"/>
        <w:rPr>
          <w:color w:val="000000" w:themeColor="text1"/>
        </w:rPr>
      </w:pPr>
    </w:p>
    <w:p w14:paraId="4E863B3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lab2:</w:t>
      </w:r>
    </w:p>
    <w:p w14:paraId="0E9A10A9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push {lr}</w:t>
      </w:r>
    </w:p>
    <w:p w14:paraId="477DE3E8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r0, A_VALUE</w:t>
      </w:r>
    </w:p>
    <w:p w14:paraId="439D242E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r1, B_VALUE</w:t>
      </w:r>
    </w:p>
    <w:p w14:paraId="7E81DDF0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r2, C_VALUE</w:t>
      </w:r>
    </w:p>
    <w:p w14:paraId="572C293C" w14:textId="77777777" w:rsidR="002F512D" w:rsidRPr="009D2C4D" w:rsidRDefault="002F512D">
      <w:pPr>
        <w:pStyle w:val="Code"/>
        <w:rPr>
          <w:color w:val="000000" w:themeColor="text1"/>
        </w:rPr>
      </w:pPr>
    </w:p>
    <w:p w14:paraId="5436D5F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#if LAB2_VARIANT == 0</w:t>
      </w:r>
    </w:p>
    <w:p w14:paraId="56BB1F2C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// r3 = (a + b) / 2 + c!</w:t>
      </w:r>
    </w:p>
    <w:p w14:paraId="63A7CEE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r3, r0, r1</w:t>
      </w:r>
    </w:p>
    <w:p w14:paraId="37B9275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asr r3, r3, #1</w:t>
      </w:r>
    </w:p>
    <w:p w14:paraId="55263F7E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r0, r2</w:t>
      </w:r>
    </w:p>
    <w:p w14:paraId="375EA249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bl factorial</w:t>
      </w:r>
    </w:p>
    <w:p w14:paraId="4484985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r3, r3, r0</w:t>
      </w:r>
    </w:p>
    <w:p w14:paraId="2DD643CA" w14:textId="77777777" w:rsidR="002F512D" w:rsidRPr="009D2C4D" w:rsidRDefault="002F512D">
      <w:pPr>
        <w:pStyle w:val="Code"/>
        <w:rPr>
          <w:color w:val="000000" w:themeColor="text1"/>
        </w:rPr>
      </w:pPr>
    </w:p>
    <w:p w14:paraId="0FF3569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#elif LAB2_VARIANT == 1</w:t>
      </w:r>
    </w:p>
    <w:p w14:paraId="054E30F5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// r3 = (a - b) * 3 + 2</w:t>
      </w:r>
    </w:p>
    <w:p w14:paraId="23B8E6C5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r3, r0, r1</w:t>
      </w:r>
    </w:p>
    <w:p w14:paraId="0779DD2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r4, #3</w:t>
      </w:r>
    </w:p>
    <w:p w14:paraId="6925BC8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mul r3, r3, r4</w:t>
      </w:r>
    </w:p>
    <w:p w14:paraId="67BDF941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r3, r3, #2</w:t>
      </w:r>
    </w:p>
    <w:p w14:paraId="7E1022A1" w14:textId="77777777" w:rsidR="002F512D" w:rsidRPr="009D2C4D" w:rsidRDefault="002F512D">
      <w:pPr>
        <w:pStyle w:val="Code"/>
        <w:rPr>
          <w:color w:val="000000" w:themeColor="text1"/>
        </w:rPr>
      </w:pPr>
    </w:p>
    <w:p w14:paraId="4C0D6988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#elif LAB2_VARIANT == 2</w:t>
      </w:r>
    </w:p>
    <w:p w14:paraId="3996679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// r3 = ((a &amp; b) &gt;&gt; 1) + c!</w:t>
      </w:r>
    </w:p>
    <w:p w14:paraId="5A10D5E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and r3, r0, r1</w:t>
      </w:r>
    </w:p>
    <w:p w14:paraId="52EA2A9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lsr r3, r3, SHIFT_VALUE</w:t>
      </w:r>
    </w:p>
    <w:p w14:paraId="7C7208B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r0, r2</w:t>
      </w:r>
    </w:p>
    <w:p w14:paraId="3DC4AD4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bl factorial</w:t>
      </w:r>
    </w:p>
    <w:p w14:paraId="3D38F03C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r3, r3, r0</w:t>
      </w:r>
    </w:p>
    <w:p w14:paraId="4C650D68" w14:textId="77777777" w:rsidR="002F512D" w:rsidRPr="009D2C4D" w:rsidRDefault="002F512D">
      <w:pPr>
        <w:pStyle w:val="Code"/>
        <w:rPr>
          <w:color w:val="000000" w:themeColor="text1"/>
        </w:rPr>
      </w:pPr>
    </w:p>
    <w:p w14:paraId="5BC01FE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#elif LAB2_VARIANT == 3</w:t>
      </w:r>
    </w:p>
    <w:p w14:paraId="7495BC6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// if (a - b) &gt;= 0: r3 = (a + b) / c; else r3 = (a - b) / c</w:t>
      </w:r>
    </w:p>
    <w:p w14:paraId="2F6AD96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r4, r0, r1</w:t>
      </w:r>
    </w:p>
    <w:p w14:paraId="3122E74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cmp r4, #0</w:t>
      </w:r>
    </w:p>
    <w:p w14:paraId="230EBA9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blt variant3_negative</w:t>
      </w:r>
    </w:p>
    <w:p w14:paraId="07186CF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r3, r0, r1</w:t>
      </w:r>
    </w:p>
    <w:p w14:paraId="4F186E0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sdiv r3, r3, r2</w:t>
      </w:r>
    </w:p>
    <w:p w14:paraId="77430FBC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 variant_done</w:t>
      </w:r>
    </w:p>
    <w:p w14:paraId="62BF9AC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variant3_negative:</w:t>
      </w:r>
    </w:p>
    <w:p w14:paraId="6BA1AB51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sdiv r3, r4, r2</w:t>
      </w:r>
    </w:p>
    <w:p w14:paraId="3436394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 variant_done</w:t>
      </w:r>
    </w:p>
    <w:p w14:paraId="1F3F9C54" w14:textId="77777777" w:rsidR="002F512D" w:rsidRPr="009D2C4D" w:rsidRDefault="002F512D">
      <w:pPr>
        <w:pStyle w:val="Code"/>
        <w:rPr>
          <w:color w:val="000000" w:themeColor="text1"/>
        </w:rPr>
      </w:pPr>
    </w:p>
    <w:p w14:paraId="665D05F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#elif LAB2_VARIANT == 4</w:t>
      </w:r>
    </w:p>
    <w:p w14:paraId="19BA276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lastRenderedPageBreak/>
        <w:t xml:space="preserve">    // if (a * b) &gt;= 10: r3 = (a | b) * c; else r3 = (a * b) * c</w:t>
      </w:r>
    </w:p>
    <w:p w14:paraId="15865205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mul r4, r0, r1</w:t>
      </w:r>
    </w:p>
    <w:p w14:paraId="5D0534C0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cmp r4, #10</w:t>
      </w:r>
    </w:p>
    <w:p w14:paraId="2BC586A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blt variant4_less</w:t>
      </w:r>
    </w:p>
    <w:p w14:paraId="53CBE439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orr r3, r0, r1</w:t>
      </w:r>
    </w:p>
    <w:p w14:paraId="4FFF4EF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mul r3, r3, r2</w:t>
      </w:r>
    </w:p>
    <w:p w14:paraId="10849DDE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 variant_done</w:t>
      </w:r>
    </w:p>
    <w:p w14:paraId="4AA8FC1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variant4_less:</w:t>
      </w:r>
    </w:p>
    <w:p w14:paraId="4FDC62F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mul r3, r4, r2</w:t>
      </w:r>
    </w:p>
    <w:p w14:paraId="54CD585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 variant_done</w:t>
      </w:r>
    </w:p>
    <w:p w14:paraId="64C243A3" w14:textId="77777777" w:rsidR="002F512D" w:rsidRPr="009D2C4D" w:rsidRDefault="002F512D">
      <w:pPr>
        <w:pStyle w:val="Code"/>
        <w:rPr>
          <w:color w:val="000000" w:themeColor="text1"/>
        </w:rPr>
      </w:pPr>
    </w:p>
    <w:p w14:paraId="0BA9BC1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#else</w:t>
      </w:r>
    </w:p>
    <w:p w14:paraId="09A1FCE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// Bonus/example variant: r3 = ((a + c) &lt;&lt; 1) - b</w:t>
      </w:r>
    </w:p>
    <w:p w14:paraId="266FDA0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r3, r0, r2</w:t>
      </w:r>
    </w:p>
    <w:p w14:paraId="2C0BE32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lsl r3, r3, #1</w:t>
      </w:r>
    </w:p>
    <w:p w14:paraId="5F175518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r3, r3, r1</w:t>
      </w:r>
    </w:p>
    <w:p w14:paraId="1D285D7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#endif</w:t>
      </w:r>
    </w:p>
    <w:p w14:paraId="3095D58D" w14:textId="77777777" w:rsidR="002F512D" w:rsidRPr="009D2C4D" w:rsidRDefault="002F512D">
      <w:pPr>
        <w:pStyle w:val="Code"/>
        <w:rPr>
          <w:color w:val="000000" w:themeColor="text1"/>
        </w:rPr>
      </w:pPr>
    </w:p>
    <w:p w14:paraId="7F2E54B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variant_done:</w:t>
      </w:r>
    </w:p>
    <w:p w14:paraId="2F74F029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pop {pc}</w:t>
      </w:r>
    </w:p>
    <w:p w14:paraId="342E1C27" w14:textId="77777777" w:rsidR="002F512D" w:rsidRPr="009D2C4D" w:rsidRDefault="002F512D">
      <w:pPr>
        <w:pStyle w:val="Code"/>
        <w:rPr>
          <w:color w:val="000000" w:themeColor="text1"/>
        </w:rPr>
      </w:pPr>
    </w:p>
    <w:p w14:paraId="67FAD40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factorial:</w:t>
      </w:r>
    </w:p>
    <w:p w14:paraId="1CA5759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push {r1, r2, lr}</w:t>
      </w:r>
    </w:p>
    <w:p w14:paraId="129D52F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r1, r0</w:t>
      </w:r>
    </w:p>
    <w:p w14:paraId="388576AC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r0, #1</w:t>
      </w:r>
    </w:p>
    <w:p w14:paraId="73267840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factorial_loop:</w:t>
      </w:r>
    </w:p>
    <w:p w14:paraId="25E0324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cmp r1, #1</w:t>
      </w:r>
    </w:p>
    <w:p w14:paraId="24F681F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ble factorial_end</w:t>
      </w:r>
    </w:p>
    <w:p w14:paraId="1FE50AAC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mul r0, r0, r1</w:t>
      </w:r>
    </w:p>
    <w:p w14:paraId="30D71A7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r1, r1, #1</w:t>
      </w:r>
    </w:p>
    <w:p w14:paraId="471F00A0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 factorial_loop</w:t>
      </w:r>
    </w:p>
    <w:p w14:paraId="0B67D93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factorial_end:</w:t>
      </w:r>
    </w:p>
    <w:p w14:paraId="2A04B35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pop {r1, r2, pc}</w:t>
      </w:r>
    </w:p>
    <w:p w14:paraId="11614928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Результат виконання</w:t>
      </w:r>
    </w:p>
    <w:p w14:paraId="5C40459E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Після покрокового виконання у </w:t>
      </w:r>
      <w:r w:rsidRPr="009D2C4D">
        <w:rPr>
          <w:color w:val="000000" w:themeColor="text1"/>
        </w:rPr>
        <w:t>GDB</w:t>
      </w:r>
      <w:r w:rsidRPr="009D2C4D">
        <w:rPr>
          <w:color w:val="000000" w:themeColor="text1"/>
          <w:lang w:val="ru-RU"/>
        </w:rPr>
        <w:t xml:space="preserve"> результат обчислення фіксується у регістрі </w:t>
      </w:r>
      <w:r w:rsidRPr="009D2C4D">
        <w:rPr>
          <w:color w:val="000000" w:themeColor="text1"/>
        </w:rPr>
        <w:t>r</w:t>
      </w:r>
      <w:r w:rsidRPr="009D2C4D">
        <w:rPr>
          <w:color w:val="000000" w:themeColor="text1"/>
          <w:lang w:val="ru-RU"/>
        </w:rPr>
        <w:t xml:space="preserve">3. Для використаних тестових значень </w:t>
      </w:r>
      <w:r w:rsidRPr="009D2C4D">
        <w:rPr>
          <w:color w:val="000000" w:themeColor="text1"/>
        </w:rPr>
        <w:t>a</w:t>
      </w:r>
      <w:r w:rsidRPr="009D2C4D">
        <w:rPr>
          <w:color w:val="000000" w:themeColor="text1"/>
          <w:lang w:val="ru-RU"/>
        </w:rPr>
        <w:t xml:space="preserve"> = 14, </w:t>
      </w:r>
      <w:r w:rsidRPr="009D2C4D">
        <w:rPr>
          <w:color w:val="000000" w:themeColor="text1"/>
        </w:rPr>
        <w:t>b</w:t>
      </w:r>
      <w:r w:rsidRPr="009D2C4D">
        <w:rPr>
          <w:color w:val="000000" w:themeColor="text1"/>
          <w:lang w:val="ru-RU"/>
        </w:rPr>
        <w:t xml:space="preserve"> = 6, </w:t>
      </w:r>
      <w:r w:rsidRPr="009D2C4D">
        <w:rPr>
          <w:color w:val="000000" w:themeColor="text1"/>
        </w:rPr>
        <w:t>c</w:t>
      </w:r>
      <w:r w:rsidRPr="009D2C4D">
        <w:rPr>
          <w:color w:val="000000" w:themeColor="text1"/>
          <w:lang w:val="ru-RU"/>
        </w:rPr>
        <w:t xml:space="preserve"> = 4 отримано значення </w:t>
      </w:r>
      <w:r w:rsidRPr="009D2C4D">
        <w:rPr>
          <w:color w:val="000000" w:themeColor="text1"/>
        </w:rPr>
        <w:t>r</w:t>
      </w:r>
      <w:r w:rsidRPr="009D2C4D">
        <w:rPr>
          <w:color w:val="000000" w:themeColor="text1"/>
          <w:lang w:val="ru-RU"/>
        </w:rPr>
        <w:t>3 = 26.</w:t>
      </w:r>
    </w:p>
    <w:p w14:paraId="28BBA02E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Висновок</w:t>
      </w:r>
    </w:p>
    <w:p w14:paraId="40FCE020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У лабораторній роботі реалізовано обчислення виразу мовою </w:t>
      </w:r>
      <w:r w:rsidRPr="009D2C4D">
        <w:rPr>
          <w:color w:val="000000" w:themeColor="text1"/>
        </w:rPr>
        <w:t>GAS</w:t>
      </w:r>
      <w:r w:rsidRPr="009D2C4D">
        <w:rPr>
          <w:color w:val="000000" w:themeColor="text1"/>
          <w:lang w:val="ru-RU"/>
        </w:rPr>
        <w:t xml:space="preserve"> для </w:t>
      </w:r>
      <w:r w:rsidRPr="009D2C4D">
        <w:rPr>
          <w:color w:val="000000" w:themeColor="text1"/>
        </w:rPr>
        <w:t>Cortex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M</w:t>
      </w:r>
      <w:r w:rsidRPr="009D2C4D">
        <w:rPr>
          <w:color w:val="000000" w:themeColor="text1"/>
          <w:lang w:val="ru-RU"/>
        </w:rPr>
        <w:t xml:space="preserve">4, використано арифметичні, логічні, зсувні й умовні інструкції, а результат виконання винесено в регістр </w:t>
      </w:r>
      <w:r w:rsidRPr="009D2C4D">
        <w:rPr>
          <w:color w:val="000000" w:themeColor="text1"/>
        </w:rPr>
        <w:t>r</w:t>
      </w:r>
      <w:r w:rsidRPr="009D2C4D">
        <w:rPr>
          <w:color w:val="000000" w:themeColor="text1"/>
          <w:lang w:val="ru-RU"/>
        </w:rPr>
        <w:t>3.</w:t>
      </w:r>
    </w:p>
    <w:p w14:paraId="402EF62E" w14:textId="77777777" w:rsidR="002F512D" w:rsidRPr="009D2C4D" w:rsidRDefault="00000000">
      <w:pPr>
        <w:pStyle w:val="Heading1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Лабораторна робота №3</w:t>
      </w:r>
    </w:p>
    <w:p w14:paraId="64A71248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Тема</w:t>
      </w:r>
    </w:p>
    <w:p w14:paraId="7875509C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Завантажувач основної програми, обробка виключень і вивід даних через </w:t>
      </w:r>
      <w:r w:rsidRPr="009D2C4D">
        <w:rPr>
          <w:color w:val="000000" w:themeColor="text1"/>
        </w:rPr>
        <w:t>Semihosting</w:t>
      </w:r>
      <w:r w:rsidRPr="009D2C4D">
        <w:rPr>
          <w:color w:val="000000" w:themeColor="text1"/>
          <w:lang w:val="ru-RU"/>
        </w:rPr>
        <w:t>.</w:t>
      </w:r>
    </w:p>
    <w:p w14:paraId="47A2658F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Мета роботи</w:t>
      </w:r>
    </w:p>
    <w:p w14:paraId="3C1F0693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Навчитися працювати з оперативною пам'яттю, векторною таблицею виключень, механізмом </w:t>
      </w:r>
      <w:r w:rsidRPr="009D2C4D">
        <w:rPr>
          <w:color w:val="000000" w:themeColor="text1"/>
        </w:rPr>
        <w:t>Semihosting</w:t>
      </w:r>
      <w:r w:rsidRPr="009D2C4D">
        <w:rPr>
          <w:color w:val="000000" w:themeColor="text1"/>
          <w:lang w:val="ru-RU"/>
        </w:rPr>
        <w:t xml:space="preserve"> та створити примітивний завантажувач, який переносить </w:t>
      </w:r>
      <w:r w:rsidRPr="009D2C4D">
        <w:rPr>
          <w:color w:val="000000" w:themeColor="text1"/>
        </w:rPr>
        <w:t>kernel</w:t>
      </w:r>
      <w:r w:rsidRPr="009D2C4D">
        <w:rPr>
          <w:color w:val="000000" w:themeColor="text1"/>
          <w:lang w:val="ru-RU"/>
        </w:rPr>
        <w:t>.</w:t>
      </w:r>
      <w:r w:rsidRPr="009D2C4D">
        <w:rPr>
          <w:color w:val="000000" w:themeColor="text1"/>
        </w:rPr>
        <w:t>bin</w:t>
      </w:r>
      <w:r w:rsidRPr="009D2C4D">
        <w:rPr>
          <w:color w:val="000000" w:themeColor="text1"/>
          <w:lang w:val="ru-RU"/>
        </w:rPr>
        <w:t xml:space="preserve"> у </w:t>
      </w:r>
      <w:r w:rsidRPr="009D2C4D">
        <w:rPr>
          <w:color w:val="000000" w:themeColor="text1"/>
        </w:rPr>
        <w:t>RAM</w:t>
      </w:r>
      <w:r w:rsidRPr="009D2C4D">
        <w:rPr>
          <w:color w:val="000000" w:themeColor="text1"/>
          <w:lang w:val="ru-RU"/>
        </w:rPr>
        <w:t xml:space="preserve"> і передає йому керування.</w:t>
      </w:r>
    </w:p>
    <w:p w14:paraId="0D4C1743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lastRenderedPageBreak/>
        <w:t>Визначення варіанта</w:t>
      </w:r>
    </w:p>
    <w:p w14:paraId="3B25215C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Варіант завантажувача визначається за формулою: номер залікової книжки % 16 = номер варіанта.</w:t>
      </w:r>
    </w:p>
    <w:p w14:paraId="1A7D8CDB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Підстановка значення: 1 % 16 = 1. Для виконання обрано варіант 1: </w:t>
      </w:r>
      <w:r w:rsidRPr="009D2C4D">
        <w:rPr>
          <w:color w:val="000000" w:themeColor="text1"/>
        </w:rPr>
        <w:t>LDR</w:t>
      </w:r>
      <w:r w:rsidRPr="009D2C4D">
        <w:rPr>
          <w:color w:val="000000" w:themeColor="text1"/>
          <w:lang w:val="ru-RU"/>
        </w:rPr>
        <w:t>/</w:t>
      </w:r>
      <w:r w:rsidRPr="009D2C4D">
        <w:rPr>
          <w:color w:val="000000" w:themeColor="text1"/>
        </w:rPr>
        <w:t>STR</w:t>
      </w:r>
      <w:r w:rsidRPr="009D2C4D">
        <w:rPr>
          <w:color w:val="000000" w:themeColor="text1"/>
          <w:lang w:val="ru-RU"/>
        </w:rPr>
        <w:t>, інкрементна адресація з регістровим зсувом, крок 4 байти.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2F512D" w:rsidRPr="009D2C4D" w14:paraId="566ED643" w14:textId="77777777">
        <w:trPr>
          <w:jc w:val="center"/>
        </w:trPr>
        <w:tc>
          <w:tcPr>
            <w:tcW w:w="2412" w:type="dxa"/>
            <w:shd w:val="clear" w:color="auto" w:fill="F2F4F7"/>
            <w:vAlign w:val="center"/>
          </w:tcPr>
          <w:p w14:paraId="5D917D81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b/>
                <w:color w:val="000000" w:themeColor="text1"/>
                <w:sz w:val="20"/>
              </w:rPr>
              <w:t>Варіанти</w:t>
            </w:r>
          </w:p>
        </w:tc>
        <w:tc>
          <w:tcPr>
            <w:tcW w:w="2412" w:type="dxa"/>
            <w:shd w:val="clear" w:color="auto" w:fill="F2F4F7"/>
            <w:vAlign w:val="center"/>
          </w:tcPr>
          <w:p w14:paraId="3188B6CC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b/>
                <w:color w:val="000000" w:themeColor="text1"/>
                <w:sz w:val="20"/>
              </w:rPr>
              <w:t>Команди</w:t>
            </w:r>
          </w:p>
        </w:tc>
        <w:tc>
          <w:tcPr>
            <w:tcW w:w="2412" w:type="dxa"/>
            <w:shd w:val="clear" w:color="auto" w:fill="F2F4F7"/>
            <w:vAlign w:val="center"/>
          </w:tcPr>
          <w:p w14:paraId="64D99064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b/>
                <w:color w:val="000000" w:themeColor="text1"/>
                <w:sz w:val="20"/>
              </w:rPr>
              <w:t>Адресація</w:t>
            </w:r>
          </w:p>
        </w:tc>
        <w:tc>
          <w:tcPr>
            <w:tcW w:w="2412" w:type="dxa"/>
            <w:shd w:val="clear" w:color="auto" w:fill="F2F4F7"/>
            <w:vAlign w:val="center"/>
          </w:tcPr>
          <w:p w14:paraId="098535D5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b/>
                <w:color w:val="000000" w:themeColor="text1"/>
                <w:sz w:val="20"/>
              </w:rPr>
              <w:t>Крок</w:t>
            </w:r>
          </w:p>
        </w:tc>
      </w:tr>
      <w:tr w:rsidR="002F512D" w:rsidRPr="009D2C4D" w14:paraId="4B64FC9E" w14:textId="77777777">
        <w:trPr>
          <w:jc w:val="center"/>
        </w:trPr>
        <w:tc>
          <w:tcPr>
            <w:tcW w:w="2412" w:type="dxa"/>
            <w:vAlign w:val="center"/>
          </w:tcPr>
          <w:p w14:paraId="751EB6C8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0-3</w:t>
            </w:r>
          </w:p>
        </w:tc>
        <w:tc>
          <w:tcPr>
            <w:tcW w:w="2412" w:type="dxa"/>
            <w:vAlign w:val="center"/>
          </w:tcPr>
          <w:p w14:paraId="36570CD2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LDR / STR</w:t>
            </w:r>
          </w:p>
        </w:tc>
        <w:tc>
          <w:tcPr>
            <w:tcW w:w="2412" w:type="dxa"/>
            <w:vAlign w:val="center"/>
          </w:tcPr>
          <w:p w14:paraId="44939900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інкремент або декремент</w:t>
            </w:r>
          </w:p>
        </w:tc>
        <w:tc>
          <w:tcPr>
            <w:tcW w:w="2412" w:type="dxa"/>
            <w:vAlign w:val="center"/>
          </w:tcPr>
          <w:p w14:paraId="6D615E21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4 байти</w:t>
            </w:r>
          </w:p>
        </w:tc>
      </w:tr>
      <w:tr w:rsidR="002F512D" w:rsidRPr="009D2C4D" w14:paraId="3DA6002B" w14:textId="77777777">
        <w:trPr>
          <w:jc w:val="center"/>
        </w:trPr>
        <w:tc>
          <w:tcPr>
            <w:tcW w:w="2412" w:type="dxa"/>
            <w:vAlign w:val="center"/>
          </w:tcPr>
          <w:p w14:paraId="7C3C1123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4-7</w:t>
            </w:r>
          </w:p>
        </w:tc>
        <w:tc>
          <w:tcPr>
            <w:tcW w:w="2412" w:type="dxa"/>
            <w:vAlign w:val="center"/>
          </w:tcPr>
          <w:p w14:paraId="276A6074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LDRB / STRB</w:t>
            </w:r>
          </w:p>
        </w:tc>
        <w:tc>
          <w:tcPr>
            <w:tcW w:w="2412" w:type="dxa"/>
            <w:vAlign w:val="center"/>
          </w:tcPr>
          <w:p w14:paraId="37031BD5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інкремент або декремент</w:t>
            </w:r>
          </w:p>
        </w:tc>
        <w:tc>
          <w:tcPr>
            <w:tcW w:w="2412" w:type="dxa"/>
            <w:vAlign w:val="center"/>
          </w:tcPr>
          <w:p w14:paraId="0D4F7E1E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1 байт</w:t>
            </w:r>
          </w:p>
        </w:tc>
      </w:tr>
      <w:tr w:rsidR="002F512D" w:rsidRPr="009D2C4D" w14:paraId="6D349426" w14:textId="77777777">
        <w:trPr>
          <w:jc w:val="center"/>
        </w:trPr>
        <w:tc>
          <w:tcPr>
            <w:tcW w:w="2412" w:type="dxa"/>
            <w:vAlign w:val="center"/>
          </w:tcPr>
          <w:p w14:paraId="24613F19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8-11</w:t>
            </w:r>
          </w:p>
        </w:tc>
        <w:tc>
          <w:tcPr>
            <w:tcW w:w="2412" w:type="dxa"/>
            <w:vAlign w:val="center"/>
          </w:tcPr>
          <w:p w14:paraId="41BE74E1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LDRH / STRH</w:t>
            </w:r>
          </w:p>
        </w:tc>
        <w:tc>
          <w:tcPr>
            <w:tcW w:w="2412" w:type="dxa"/>
            <w:vAlign w:val="center"/>
          </w:tcPr>
          <w:p w14:paraId="4296AA90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інкремент або декремент</w:t>
            </w:r>
          </w:p>
        </w:tc>
        <w:tc>
          <w:tcPr>
            <w:tcW w:w="2412" w:type="dxa"/>
            <w:vAlign w:val="center"/>
          </w:tcPr>
          <w:p w14:paraId="291A3373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2 байти</w:t>
            </w:r>
          </w:p>
        </w:tc>
      </w:tr>
      <w:tr w:rsidR="002F512D" w:rsidRPr="009D2C4D" w14:paraId="39A1C30E" w14:textId="77777777">
        <w:trPr>
          <w:jc w:val="center"/>
        </w:trPr>
        <w:tc>
          <w:tcPr>
            <w:tcW w:w="2412" w:type="dxa"/>
            <w:vAlign w:val="center"/>
          </w:tcPr>
          <w:p w14:paraId="152459B0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12-15</w:t>
            </w:r>
          </w:p>
        </w:tc>
        <w:tc>
          <w:tcPr>
            <w:tcW w:w="2412" w:type="dxa"/>
            <w:vAlign w:val="center"/>
          </w:tcPr>
          <w:p w14:paraId="2E916D5C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LDM / STM</w:t>
            </w:r>
          </w:p>
        </w:tc>
        <w:tc>
          <w:tcPr>
            <w:tcW w:w="2412" w:type="dxa"/>
            <w:vAlign w:val="center"/>
          </w:tcPr>
          <w:p w14:paraId="1C1D33A6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інкремент або декремент</w:t>
            </w:r>
          </w:p>
        </w:tc>
        <w:tc>
          <w:tcPr>
            <w:tcW w:w="2412" w:type="dxa"/>
            <w:vAlign w:val="center"/>
          </w:tcPr>
          <w:p w14:paraId="275316E3" w14:textId="77777777" w:rsidR="002F512D" w:rsidRPr="009D2C4D" w:rsidRDefault="00000000">
            <w:pPr>
              <w:spacing w:after="0"/>
              <w:rPr>
                <w:color w:val="000000" w:themeColor="text1"/>
              </w:rPr>
            </w:pPr>
            <w:r w:rsidRPr="009D2C4D">
              <w:rPr>
                <w:color w:val="000000" w:themeColor="text1"/>
                <w:sz w:val="20"/>
              </w:rPr>
              <w:t>8 або 12 байт</w:t>
            </w:r>
          </w:p>
        </w:tc>
      </w:tr>
    </w:tbl>
    <w:p w14:paraId="0DC4B998" w14:textId="77777777" w:rsidR="002F512D" w:rsidRPr="009D2C4D" w:rsidRDefault="002F512D">
      <w:pPr>
        <w:rPr>
          <w:color w:val="000000" w:themeColor="text1"/>
        </w:rPr>
      </w:pPr>
    </w:p>
    <w:p w14:paraId="4F10B6F6" w14:textId="77777777" w:rsidR="002F512D" w:rsidRPr="009D2C4D" w:rsidRDefault="00000000">
      <w:pPr>
        <w:pStyle w:val="Heading2"/>
        <w:rPr>
          <w:color w:val="000000" w:themeColor="text1"/>
        </w:rPr>
      </w:pPr>
      <w:r w:rsidRPr="009D2C4D">
        <w:rPr>
          <w:color w:val="000000" w:themeColor="text1"/>
        </w:rPr>
        <w:t>Хід виконання</w:t>
      </w:r>
    </w:p>
    <w:p w14:paraId="4F47E4CA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Основна програма розміщена у файлі </w:t>
      </w:r>
      <w:r w:rsidRPr="009D2C4D">
        <w:rPr>
          <w:color w:val="000000" w:themeColor="text1"/>
        </w:rPr>
        <w:t>kernel</w:t>
      </w:r>
      <w:r w:rsidRPr="009D2C4D">
        <w:rPr>
          <w:color w:val="000000" w:themeColor="text1"/>
          <w:lang w:val="ru-RU"/>
        </w:rPr>
        <w:t>.</w:t>
      </w:r>
      <w:r w:rsidRPr="009D2C4D">
        <w:rPr>
          <w:color w:val="000000" w:themeColor="text1"/>
        </w:rPr>
        <w:t>S</w:t>
      </w:r>
      <w:r w:rsidRPr="009D2C4D">
        <w:rPr>
          <w:color w:val="000000" w:themeColor="text1"/>
          <w:lang w:val="ru-RU"/>
        </w:rPr>
        <w:t xml:space="preserve">. Вона містить власну векторну таблицю, виконує обчислення з лабораторної роботи №2 та виводить результат у консоль через </w:t>
      </w:r>
      <w:r w:rsidRPr="009D2C4D">
        <w:rPr>
          <w:color w:val="000000" w:themeColor="text1"/>
        </w:rPr>
        <w:t>Semihosting</w:t>
      </w:r>
      <w:r w:rsidRPr="009D2C4D">
        <w:rPr>
          <w:color w:val="000000" w:themeColor="text1"/>
          <w:lang w:val="ru-RU"/>
        </w:rPr>
        <w:t xml:space="preserve">. Файл </w:t>
      </w:r>
      <w:r w:rsidRPr="009D2C4D">
        <w:rPr>
          <w:color w:val="000000" w:themeColor="text1"/>
        </w:rPr>
        <w:t>bootloader</w:t>
      </w:r>
      <w:r w:rsidRPr="009D2C4D">
        <w:rPr>
          <w:color w:val="000000" w:themeColor="text1"/>
          <w:lang w:val="ru-RU"/>
        </w:rPr>
        <w:t>.</w:t>
      </w:r>
      <w:r w:rsidRPr="009D2C4D">
        <w:rPr>
          <w:color w:val="000000" w:themeColor="text1"/>
        </w:rPr>
        <w:t>S</w:t>
      </w:r>
      <w:r w:rsidRPr="009D2C4D">
        <w:rPr>
          <w:color w:val="000000" w:themeColor="text1"/>
          <w:lang w:val="ru-RU"/>
        </w:rPr>
        <w:t xml:space="preserve"> включає </w:t>
      </w:r>
      <w:r w:rsidRPr="009D2C4D">
        <w:rPr>
          <w:color w:val="000000" w:themeColor="text1"/>
        </w:rPr>
        <w:t>kernel</w:t>
      </w:r>
      <w:r w:rsidRPr="009D2C4D">
        <w:rPr>
          <w:color w:val="000000" w:themeColor="text1"/>
          <w:lang w:val="ru-RU"/>
        </w:rPr>
        <w:t>.</w:t>
      </w:r>
      <w:r w:rsidRPr="009D2C4D">
        <w:rPr>
          <w:color w:val="000000" w:themeColor="text1"/>
        </w:rPr>
        <w:t>bin</w:t>
      </w:r>
      <w:r w:rsidRPr="009D2C4D">
        <w:rPr>
          <w:color w:val="000000" w:themeColor="text1"/>
          <w:lang w:val="ru-RU"/>
        </w:rPr>
        <w:t xml:space="preserve"> за допомогою директиви .</w:t>
      </w:r>
      <w:r w:rsidRPr="009D2C4D">
        <w:rPr>
          <w:color w:val="000000" w:themeColor="text1"/>
        </w:rPr>
        <w:t>incbin</w:t>
      </w:r>
      <w:r w:rsidRPr="009D2C4D">
        <w:rPr>
          <w:color w:val="000000" w:themeColor="text1"/>
          <w:lang w:val="ru-RU"/>
        </w:rPr>
        <w:t xml:space="preserve">, копіює його в </w:t>
      </w:r>
      <w:r w:rsidRPr="009D2C4D">
        <w:rPr>
          <w:color w:val="000000" w:themeColor="text1"/>
        </w:rPr>
        <w:t>RAM</w:t>
      </w:r>
      <w:r w:rsidRPr="009D2C4D">
        <w:rPr>
          <w:color w:val="000000" w:themeColor="text1"/>
          <w:lang w:val="ru-RU"/>
        </w:rPr>
        <w:t xml:space="preserve"> та переходить до адреси обробника </w:t>
      </w:r>
      <w:r w:rsidRPr="009D2C4D">
        <w:rPr>
          <w:color w:val="000000" w:themeColor="text1"/>
        </w:rPr>
        <w:t>RESET</w:t>
      </w:r>
      <w:r w:rsidRPr="009D2C4D">
        <w:rPr>
          <w:color w:val="000000" w:themeColor="text1"/>
          <w:lang w:val="ru-RU"/>
        </w:rPr>
        <w:t>, зчитаної з другої позиції векторної таблиці.</w:t>
      </w:r>
    </w:p>
    <w:p w14:paraId="14210907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Параметри збірки для роботи: </w:t>
      </w:r>
      <w:r w:rsidRPr="009D2C4D">
        <w:rPr>
          <w:color w:val="000000" w:themeColor="text1"/>
        </w:rPr>
        <w:t>LAB</w:t>
      </w:r>
      <w:r w:rsidRPr="009D2C4D">
        <w:rPr>
          <w:color w:val="000000" w:themeColor="text1"/>
          <w:lang w:val="ru-RU"/>
        </w:rPr>
        <w:t>2_</w:t>
      </w:r>
      <w:r w:rsidRPr="009D2C4D">
        <w:rPr>
          <w:color w:val="000000" w:themeColor="text1"/>
        </w:rPr>
        <w:t>VARIANT</w:t>
      </w:r>
      <w:r w:rsidRPr="009D2C4D">
        <w:rPr>
          <w:color w:val="000000" w:themeColor="text1"/>
          <w:lang w:val="ru-RU"/>
        </w:rPr>
        <w:t xml:space="preserve">=1 і </w:t>
      </w:r>
      <w:r w:rsidRPr="009D2C4D">
        <w:rPr>
          <w:color w:val="000000" w:themeColor="text1"/>
        </w:rPr>
        <w:t>BOOT</w:t>
      </w:r>
      <w:r w:rsidRPr="009D2C4D">
        <w:rPr>
          <w:color w:val="000000" w:themeColor="text1"/>
          <w:lang w:val="ru-RU"/>
        </w:rPr>
        <w:t>_</w:t>
      </w:r>
      <w:r w:rsidRPr="009D2C4D">
        <w:rPr>
          <w:color w:val="000000" w:themeColor="text1"/>
        </w:rPr>
        <w:t>VARIANT</w:t>
      </w:r>
      <w:r w:rsidRPr="009D2C4D">
        <w:rPr>
          <w:color w:val="000000" w:themeColor="text1"/>
          <w:lang w:val="ru-RU"/>
        </w:rPr>
        <w:t>=1.</w:t>
      </w:r>
    </w:p>
    <w:p w14:paraId="52641DBF" w14:textId="77777777" w:rsidR="002F512D" w:rsidRPr="009D2C4D" w:rsidRDefault="00000000">
      <w:pPr>
        <w:pStyle w:val="Heading2"/>
        <w:rPr>
          <w:color w:val="000000" w:themeColor="text1"/>
        </w:rPr>
      </w:pPr>
      <w:r w:rsidRPr="009D2C4D">
        <w:rPr>
          <w:color w:val="000000" w:themeColor="text1"/>
        </w:rPr>
        <w:t>Фрагмент bootloader.S</w:t>
      </w:r>
    </w:p>
    <w:p w14:paraId="65D5F7C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.syntax unified</w:t>
      </w:r>
    </w:p>
    <w:p w14:paraId="5C90AEB8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.cpu cortex-m4</w:t>
      </w:r>
    </w:p>
    <w:p w14:paraId="358B9F9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.thumb</w:t>
      </w:r>
    </w:p>
    <w:p w14:paraId="48770A8C" w14:textId="77777777" w:rsidR="002F512D" w:rsidRPr="009D2C4D" w:rsidRDefault="002F512D">
      <w:pPr>
        <w:pStyle w:val="Code"/>
        <w:rPr>
          <w:color w:val="000000" w:themeColor="text1"/>
        </w:rPr>
      </w:pPr>
    </w:p>
    <w:p w14:paraId="19DC85C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.global bootload</w:t>
      </w:r>
    </w:p>
    <w:p w14:paraId="3C0448B5" w14:textId="77777777" w:rsidR="002F512D" w:rsidRPr="009D2C4D" w:rsidRDefault="002F512D">
      <w:pPr>
        <w:pStyle w:val="Code"/>
        <w:rPr>
          <w:color w:val="000000" w:themeColor="text1"/>
        </w:rPr>
      </w:pPr>
    </w:p>
    <w:p w14:paraId="0B660A7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#ifndef BOOT_VARIANT</w:t>
      </w:r>
    </w:p>
    <w:p w14:paraId="64AB5DD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#define BOOT_VARIANT 1</w:t>
      </w:r>
    </w:p>
    <w:p w14:paraId="1D3C5501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#endif</w:t>
      </w:r>
    </w:p>
    <w:p w14:paraId="2E95D4EA" w14:textId="77777777" w:rsidR="002F512D" w:rsidRPr="009D2C4D" w:rsidRDefault="002F512D">
      <w:pPr>
        <w:pStyle w:val="Code"/>
        <w:rPr>
          <w:color w:val="000000" w:themeColor="text1"/>
        </w:rPr>
      </w:pPr>
    </w:p>
    <w:p w14:paraId="4515EEC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.section .rodata</w:t>
      </w:r>
    </w:p>
    <w:p w14:paraId="7575ECA1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image:</w:t>
      </w:r>
    </w:p>
    <w:p w14:paraId="4803E05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.incbin "kernel.bin"</w:t>
      </w:r>
    </w:p>
    <w:p w14:paraId="57C31DA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end_of_image:</w:t>
      </w:r>
    </w:p>
    <w:p w14:paraId="7354C57C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str_boot_start: .asciz "bootloader started"</w:t>
      </w:r>
    </w:p>
    <w:p w14:paraId="16292CF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str_boot_end: .asciz "bootloader end"</w:t>
      </w:r>
    </w:p>
    <w:p w14:paraId="44AFEB5C" w14:textId="77777777" w:rsidR="002F512D" w:rsidRPr="009D2C4D" w:rsidRDefault="002F512D">
      <w:pPr>
        <w:pStyle w:val="Code"/>
        <w:rPr>
          <w:color w:val="000000" w:themeColor="text1"/>
        </w:rPr>
      </w:pPr>
    </w:p>
    <w:p w14:paraId="2BE4EF28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.section .text</w:t>
      </w:r>
    </w:p>
    <w:p w14:paraId="08B796FE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bootload:</w:t>
      </w:r>
    </w:p>
    <w:p w14:paraId="0628505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r0, =str_boot_start</w:t>
      </w:r>
    </w:p>
    <w:p w14:paraId="539FBB3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bl dbgput_line</w:t>
      </w:r>
    </w:p>
    <w:p w14:paraId="31DD954E" w14:textId="77777777" w:rsidR="002F512D" w:rsidRPr="009D2C4D" w:rsidRDefault="002F512D">
      <w:pPr>
        <w:pStyle w:val="Code"/>
        <w:rPr>
          <w:color w:val="000000" w:themeColor="text1"/>
        </w:rPr>
      </w:pPr>
    </w:p>
    <w:p w14:paraId="1CB59BE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r0, =end_of_image</w:t>
      </w:r>
    </w:p>
    <w:p w14:paraId="7E2A496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r1, =image</w:t>
      </w:r>
    </w:p>
    <w:p w14:paraId="374ECA8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r2, =_ram_start</w:t>
      </w:r>
    </w:p>
    <w:p w14:paraId="64BBD230" w14:textId="77777777" w:rsidR="002F512D" w:rsidRPr="009D2C4D" w:rsidRDefault="002F512D">
      <w:pPr>
        <w:pStyle w:val="Code"/>
        <w:rPr>
          <w:color w:val="000000" w:themeColor="text1"/>
        </w:rPr>
      </w:pPr>
    </w:p>
    <w:p w14:paraId="147B6A09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#if BOOT_VARIANT == 0</w:t>
      </w:r>
    </w:p>
    <w:p w14:paraId="5D9F92A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copy_loop:</w:t>
      </w:r>
    </w:p>
    <w:p w14:paraId="4DC98055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r3, [r1], #4</w:t>
      </w:r>
    </w:p>
    <w:p w14:paraId="464D262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str r3, [r2], #4</w:t>
      </w:r>
    </w:p>
    <w:p w14:paraId="18BD87E1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cmp r1, r0</w:t>
      </w:r>
    </w:p>
    <w:p w14:paraId="3A1270D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blo copy_loop</w:t>
      </w:r>
    </w:p>
    <w:p w14:paraId="707EF6F6" w14:textId="77777777" w:rsidR="002F512D" w:rsidRPr="009D2C4D" w:rsidRDefault="002F512D">
      <w:pPr>
        <w:pStyle w:val="Code"/>
        <w:rPr>
          <w:color w:val="000000" w:themeColor="text1"/>
        </w:rPr>
      </w:pPr>
    </w:p>
    <w:p w14:paraId="51D530EE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lastRenderedPageBreak/>
        <w:t>#elif BOOT_VARIANT == 1</w:t>
      </w:r>
    </w:p>
    <w:p w14:paraId="7AC2F42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r5, #0</w:t>
      </w:r>
    </w:p>
    <w:p w14:paraId="241D3FE8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r7, #4</w:t>
      </w:r>
    </w:p>
    <w:p w14:paraId="1129628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copy_loop:</w:t>
      </w:r>
    </w:p>
    <w:p w14:paraId="7BB688B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r3, [r1, r5]</w:t>
      </w:r>
    </w:p>
    <w:p w14:paraId="24A70DD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str r3, [r2, r5]</w:t>
      </w:r>
    </w:p>
    <w:p w14:paraId="37CA268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r5, r5, r7</w:t>
      </w:r>
    </w:p>
    <w:p w14:paraId="6135D35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r6, r1, r5</w:t>
      </w:r>
    </w:p>
    <w:p w14:paraId="68F90AC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cmp r6, r0</w:t>
      </w:r>
    </w:p>
    <w:p w14:paraId="351EE575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blo copy_loop</w:t>
      </w:r>
    </w:p>
    <w:p w14:paraId="7D5594B0" w14:textId="77777777" w:rsidR="002F512D" w:rsidRPr="009D2C4D" w:rsidRDefault="002F512D">
      <w:pPr>
        <w:pStyle w:val="Code"/>
        <w:rPr>
          <w:color w:val="000000" w:themeColor="text1"/>
        </w:rPr>
      </w:pPr>
    </w:p>
    <w:p w14:paraId="57362650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#elif BOOT_VARIANT == 2</w:t>
      </w:r>
    </w:p>
    <w:p w14:paraId="5368A700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r4, r0, r1</w:t>
      </w:r>
    </w:p>
    <w:p w14:paraId="70DB7FF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r1, r1, r4</w:t>
      </w:r>
    </w:p>
    <w:p w14:paraId="2FC9262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r2, =_ram_start</w:t>
      </w:r>
    </w:p>
    <w:p w14:paraId="52CAB1D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r2, r2, r4</w:t>
      </w:r>
    </w:p>
    <w:p w14:paraId="45164E7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copy_loop:</w:t>
      </w:r>
    </w:p>
    <w:p w14:paraId="03CDFE2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r1, r1, #4</w:t>
      </w:r>
    </w:p>
    <w:p w14:paraId="109B275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r2, r2, #4</w:t>
      </w:r>
    </w:p>
    <w:p w14:paraId="2B40BE9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r3, [r1]</w:t>
      </w:r>
    </w:p>
    <w:p w14:paraId="6DDBC6F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str r3, [r2]</w:t>
      </w:r>
    </w:p>
    <w:p w14:paraId="236C1EF0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r6, =image</w:t>
      </w:r>
    </w:p>
    <w:p w14:paraId="05EB9BC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cmp r1, r6</w:t>
      </w:r>
    </w:p>
    <w:p w14:paraId="3AC3084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bhi copy_loop</w:t>
      </w:r>
    </w:p>
    <w:p w14:paraId="6721DC2B" w14:textId="77777777" w:rsidR="002F512D" w:rsidRPr="009D2C4D" w:rsidRDefault="002F512D">
      <w:pPr>
        <w:pStyle w:val="Code"/>
        <w:rPr>
          <w:color w:val="000000" w:themeColor="text1"/>
        </w:rPr>
      </w:pPr>
    </w:p>
    <w:p w14:paraId="19083CE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#elif BOOT_VARIANT == 3</w:t>
      </w:r>
    </w:p>
    <w:p w14:paraId="6C165219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r4, r0, r1</w:t>
      </w:r>
    </w:p>
    <w:p w14:paraId="2F58688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r1, r1, r4</w:t>
      </w:r>
    </w:p>
    <w:p w14:paraId="6DAF5FB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r2, =_ram_start</w:t>
      </w:r>
    </w:p>
    <w:p w14:paraId="7BF779F8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r2, r2, r4</w:t>
      </w:r>
    </w:p>
    <w:p w14:paraId="600F096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r5, #4</w:t>
      </w:r>
    </w:p>
    <w:p w14:paraId="3BE91E1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copy_loop:</w:t>
      </w:r>
    </w:p>
    <w:p w14:paraId="7935535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r1, r1, r5</w:t>
      </w:r>
    </w:p>
    <w:p w14:paraId="0DCB26C5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r2, r2, r5</w:t>
      </w:r>
    </w:p>
    <w:p w14:paraId="459B184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r3, [r1]</w:t>
      </w:r>
    </w:p>
    <w:p w14:paraId="69FF24EC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str r3, [r2]</w:t>
      </w:r>
    </w:p>
    <w:p w14:paraId="7C38565C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r6, =image</w:t>
      </w:r>
    </w:p>
    <w:p w14:paraId="1856057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cmp r1, r6</w:t>
      </w:r>
    </w:p>
    <w:p w14:paraId="371BFA8C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bhi copy_loop</w:t>
      </w:r>
    </w:p>
    <w:p w14:paraId="4767AAAB" w14:textId="77777777" w:rsidR="002F512D" w:rsidRPr="009D2C4D" w:rsidRDefault="002F512D">
      <w:pPr>
        <w:pStyle w:val="Code"/>
        <w:rPr>
          <w:color w:val="000000" w:themeColor="text1"/>
        </w:rPr>
      </w:pPr>
    </w:p>
    <w:p w14:paraId="6F0B4BD8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#elif BOOT_VARIANT == 4</w:t>
      </w:r>
    </w:p>
    <w:p w14:paraId="1F6982A0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copy_loop:</w:t>
      </w:r>
    </w:p>
    <w:p w14:paraId="2DC4EFD8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ldrb r3, [r1], #1</w:t>
      </w:r>
    </w:p>
    <w:p w14:paraId="7732026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strb r3, [r2], #1</w:t>
      </w:r>
    </w:p>
    <w:p w14:paraId="549296C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cmp r1, r0</w:t>
      </w:r>
    </w:p>
    <w:p w14:paraId="16AE87F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blo copy_loop</w:t>
      </w:r>
    </w:p>
    <w:p w14:paraId="40A3C3E3" w14:textId="77777777" w:rsidR="002F512D" w:rsidRPr="009D2C4D" w:rsidRDefault="002F512D">
      <w:pPr>
        <w:pStyle w:val="Code"/>
        <w:rPr>
          <w:color w:val="000000" w:themeColor="text1"/>
        </w:rPr>
      </w:pPr>
    </w:p>
    <w:p w14:paraId="659EA02C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#elif BOOT_VARIANT == 5</w:t>
      </w:r>
    </w:p>
    <w:p w14:paraId="1173A77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r5, #0</w:t>
      </w:r>
    </w:p>
    <w:p w14:paraId="1CECD7F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r7, #1</w:t>
      </w:r>
    </w:p>
    <w:p w14:paraId="45255CF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copy_loop:</w:t>
      </w:r>
    </w:p>
    <w:p w14:paraId="456B775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ldrb r3, [r1, r5]</w:t>
      </w:r>
    </w:p>
    <w:p w14:paraId="46CD6299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strb r3, [r2, r5]</w:t>
      </w:r>
    </w:p>
    <w:p w14:paraId="504C714E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r5, r5, r7</w:t>
      </w:r>
    </w:p>
    <w:p w14:paraId="1FA3A27E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r6, r1, r5</w:t>
      </w:r>
    </w:p>
    <w:p w14:paraId="639D777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cmp r6, r0</w:t>
      </w:r>
    </w:p>
    <w:p w14:paraId="2AFDEDB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blo copy_loop</w:t>
      </w:r>
    </w:p>
    <w:p w14:paraId="6A94A618" w14:textId="77777777" w:rsidR="002F512D" w:rsidRPr="009D2C4D" w:rsidRDefault="002F512D">
      <w:pPr>
        <w:pStyle w:val="Code"/>
        <w:rPr>
          <w:color w:val="000000" w:themeColor="text1"/>
        </w:rPr>
      </w:pPr>
    </w:p>
    <w:p w14:paraId="63B4DE2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#elif BOOT_VARIANT == 6</w:t>
      </w:r>
    </w:p>
    <w:p w14:paraId="2CBB6C8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lastRenderedPageBreak/>
        <w:t xml:space="preserve">    sub r4, r0, r1</w:t>
      </w:r>
    </w:p>
    <w:p w14:paraId="2D3FB2F7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r1, r1, r4</w:t>
      </w:r>
    </w:p>
    <w:p w14:paraId="7FC1767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r2, =_ram_start</w:t>
      </w:r>
    </w:p>
    <w:p w14:paraId="3BEB5B3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r2, r2, r4</w:t>
      </w:r>
    </w:p>
    <w:p w14:paraId="4F16796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copy_loop:</w:t>
      </w:r>
    </w:p>
    <w:p w14:paraId="2C3D8339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r1, r1, #1</w:t>
      </w:r>
    </w:p>
    <w:p w14:paraId="4EDFEAC3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r2, r2, #1</w:t>
      </w:r>
    </w:p>
    <w:p w14:paraId="7F3E187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ldrb r3, [r1]</w:t>
      </w:r>
    </w:p>
    <w:p w14:paraId="0C3EC24A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strb r3, [r2]</w:t>
      </w:r>
    </w:p>
    <w:p w14:paraId="5EB057F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r6, =image</w:t>
      </w:r>
    </w:p>
    <w:p w14:paraId="2E2C6D3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cmp r1, r6</w:t>
      </w:r>
    </w:p>
    <w:p w14:paraId="79668475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bhi copy_loop</w:t>
      </w:r>
    </w:p>
    <w:p w14:paraId="6CF48685" w14:textId="77777777" w:rsidR="002F512D" w:rsidRPr="009D2C4D" w:rsidRDefault="002F512D">
      <w:pPr>
        <w:pStyle w:val="Code"/>
        <w:rPr>
          <w:color w:val="000000" w:themeColor="text1"/>
        </w:rPr>
      </w:pPr>
    </w:p>
    <w:p w14:paraId="7BD98C7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#elif BOOT_VARIANT == 7</w:t>
      </w:r>
    </w:p>
    <w:p w14:paraId="63EF47B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r4, r0, r1</w:t>
      </w:r>
    </w:p>
    <w:p w14:paraId="6D9FFDA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r1, r1, r4</w:t>
      </w:r>
    </w:p>
    <w:p w14:paraId="2DD27092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r2, =_ram_start</w:t>
      </w:r>
    </w:p>
    <w:p w14:paraId="7D354B68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add r2, r2, r4</w:t>
      </w:r>
    </w:p>
    <w:p w14:paraId="009AC1BB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mov r5, #1</w:t>
      </w:r>
    </w:p>
    <w:p w14:paraId="4C06DA74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>copy_loop:</w:t>
      </w:r>
    </w:p>
    <w:p w14:paraId="3DF784D6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r1, r1, r5</w:t>
      </w:r>
    </w:p>
    <w:p w14:paraId="5BAFCBE0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sub r2, r2, r5</w:t>
      </w:r>
    </w:p>
    <w:p w14:paraId="022D2AD1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ldrb r3, [r1]</w:t>
      </w:r>
    </w:p>
    <w:p w14:paraId="19D0509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strb r3, [r2]</w:t>
      </w:r>
    </w:p>
    <w:p w14:paraId="67B19C2F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ldr r6, =image</w:t>
      </w:r>
    </w:p>
    <w:p w14:paraId="23C19F4D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cmp r1, r6</w:t>
      </w:r>
    </w:p>
    <w:p w14:paraId="560919D9" w14:textId="77777777" w:rsidR="002F512D" w:rsidRPr="009D2C4D" w:rsidRDefault="00000000">
      <w:pPr>
        <w:pStyle w:val="Code"/>
        <w:rPr>
          <w:color w:val="000000" w:themeColor="text1"/>
        </w:rPr>
      </w:pPr>
      <w:r w:rsidRPr="009D2C4D">
        <w:rPr>
          <w:color w:val="000000" w:themeColor="text1"/>
        </w:rPr>
        <w:t xml:space="preserve">    bhi copy_loop</w:t>
      </w:r>
    </w:p>
    <w:p w14:paraId="3631819C" w14:textId="77777777" w:rsidR="002F512D" w:rsidRPr="009D2C4D" w:rsidRDefault="002F512D">
      <w:pPr>
        <w:pStyle w:val="Code"/>
        <w:rPr>
          <w:color w:val="000000" w:themeColor="text1"/>
        </w:rPr>
      </w:pPr>
    </w:p>
    <w:p w14:paraId="2446071B" w14:textId="77777777" w:rsidR="002F512D" w:rsidRPr="009D2C4D" w:rsidRDefault="00000000">
      <w:pPr>
        <w:pStyle w:val="Heading2"/>
        <w:rPr>
          <w:color w:val="000000" w:themeColor="text1"/>
        </w:rPr>
      </w:pPr>
      <w:r w:rsidRPr="009D2C4D">
        <w:rPr>
          <w:color w:val="000000" w:themeColor="text1"/>
        </w:rPr>
        <w:t>Результати виконання</w:t>
      </w:r>
    </w:p>
    <w:p w14:paraId="2D8B4A96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</w:rPr>
        <w:t xml:space="preserve">Після запуску в QEMU через консоль Semihosting виводяться повідомлення bootloader started, bootloader end, kernel started і рядок із числовим результатом у регістрі r3. </w:t>
      </w:r>
      <w:r w:rsidRPr="009D2C4D">
        <w:rPr>
          <w:color w:val="000000" w:themeColor="text1"/>
          <w:lang w:val="ru-RU"/>
        </w:rPr>
        <w:t xml:space="preserve">Результат підтверджує завантаження </w:t>
      </w:r>
      <w:r w:rsidRPr="009D2C4D">
        <w:rPr>
          <w:color w:val="000000" w:themeColor="text1"/>
        </w:rPr>
        <w:t>kernel</w:t>
      </w:r>
      <w:r w:rsidRPr="009D2C4D">
        <w:rPr>
          <w:color w:val="000000" w:themeColor="text1"/>
          <w:lang w:val="ru-RU"/>
        </w:rPr>
        <w:t xml:space="preserve"> у </w:t>
      </w:r>
      <w:r w:rsidRPr="009D2C4D">
        <w:rPr>
          <w:color w:val="000000" w:themeColor="text1"/>
        </w:rPr>
        <w:t>RAM</w:t>
      </w:r>
      <w:r w:rsidRPr="009D2C4D">
        <w:rPr>
          <w:color w:val="000000" w:themeColor="text1"/>
          <w:lang w:val="ru-RU"/>
        </w:rPr>
        <w:t xml:space="preserve"> та передавання керування основній програмі.</w:t>
      </w:r>
    </w:p>
    <w:p w14:paraId="53B923AC" w14:textId="77777777" w:rsidR="002F512D" w:rsidRPr="009D2C4D" w:rsidRDefault="00000000">
      <w:pPr>
        <w:pStyle w:val="Heading2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Висновок</w:t>
      </w:r>
    </w:p>
    <w:p w14:paraId="009A6CC2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У лабораторній роботі реалізовано мінімальний завантажувач для </w:t>
      </w:r>
      <w:r w:rsidRPr="009D2C4D">
        <w:rPr>
          <w:color w:val="000000" w:themeColor="text1"/>
        </w:rPr>
        <w:t>Cortex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M</w:t>
      </w:r>
      <w:r w:rsidRPr="009D2C4D">
        <w:rPr>
          <w:color w:val="000000" w:themeColor="text1"/>
          <w:lang w:val="ru-RU"/>
        </w:rPr>
        <w:t xml:space="preserve">4. Код демонструє роботу з пам'яттю, адресацією, векторною таблицею та </w:t>
      </w:r>
      <w:r w:rsidRPr="009D2C4D">
        <w:rPr>
          <w:color w:val="000000" w:themeColor="text1"/>
        </w:rPr>
        <w:t>Semihosting</w:t>
      </w:r>
      <w:r w:rsidRPr="009D2C4D">
        <w:rPr>
          <w:color w:val="000000" w:themeColor="text1"/>
          <w:lang w:val="ru-RU"/>
        </w:rPr>
        <w:t>-виводом.</w:t>
      </w:r>
    </w:p>
    <w:p w14:paraId="3F4AF7D6" w14:textId="77777777" w:rsidR="002F512D" w:rsidRPr="009D2C4D" w:rsidRDefault="00000000">
      <w:pPr>
        <w:pStyle w:val="Heading1"/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>Загальний висновок</w:t>
      </w:r>
    </w:p>
    <w:p w14:paraId="3A12B0C6" w14:textId="77777777" w:rsidR="002F512D" w:rsidRPr="009D2C4D" w:rsidRDefault="00000000">
      <w:pPr>
        <w:rPr>
          <w:color w:val="000000" w:themeColor="text1"/>
          <w:lang w:val="ru-RU"/>
        </w:rPr>
      </w:pPr>
      <w:r w:rsidRPr="009D2C4D">
        <w:rPr>
          <w:color w:val="000000" w:themeColor="text1"/>
          <w:lang w:val="ru-RU"/>
        </w:rPr>
        <w:t xml:space="preserve">У комплекті лабораторних робіт реалізовано базовий цикл розробки для </w:t>
      </w:r>
      <w:r w:rsidRPr="009D2C4D">
        <w:rPr>
          <w:color w:val="000000" w:themeColor="text1"/>
        </w:rPr>
        <w:t>ARM</w:t>
      </w:r>
      <w:r w:rsidRPr="009D2C4D">
        <w:rPr>
          <w:color w:val="000000" w:themeColor="text1"/>
          <w:lang w:val="ru-RU"/>
        </w:rPr>
        <w:t xml:space="preserve"> </w:t>
      </w:r>
      <w:r w:rsidRPr="009D2C4D">
        <w:rPr>
          <w:color w:val="000000" w:themeColor="text1"/>
        </w:rPr>
        <w:t>Cortex</w:t>
      </w:r>
      <w:r w:rsidRPr="009D2C4D">
        <w:rPr>
          <w:color w:val="000000" w:themeColor="text1"/>
          <w:lang w:val="ru-RU"/>
        </w:rPr>
        <w:t>-</w:t>
      </w:r>
      <w:r w:rsidRPr="009D2C4D">
        <w:rPr>
          <w:color w:val="000000" w:themeColor="text1"/>
        </w:rPr>
        <w:t>M</w:t>
      </w:r>
      <w:r w:rsidRPr="009D2C4D">
        <w:rPr>
          <w:color w:val="000000" w:themeColor="text1"/>
          <w:lang w:val="ru-RU"/>
        </w:rPr>
        <w:t xml:space="preserve">4: створення мінімального асемблерного проекту, виконання обчислення за варіантом, побудову завантажувача, копіювання основної програми в оперативну пам'ять і передавання керування через вектор </w:t>
      </w:r>
      <w:r w:rsidRPr="009D2C4D">
        <w:rPr>
          <w:color w:val="000000" w:themeColor="text1"/>
        </w:rPr>
        <w:t>RESET</w:t>
      </w:r>
      <w:r w:rsidRPr="009D2C4D">
        <w:rPr>
          <w:color w:val="000000" w:themeColor="text1"/>
          <w:lang w:val="ru-RU"/>
        </w:rPr>
        <w:t>. Для номера залікової книжки 1 використано варіант 1 у лабораторній роботі №2 та варіант 1 у лабораторній роботі №3.</w:t>
      </w:r>
    </w:p>
    <w:sectPr w:rsidR="002F512D" w:rsidRPr="009D2C4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807433">
    <w:abstractNumId w:val="8"/>
  </w:num>
  <w:num w:numId="2" w16cid:durableId="1316494754">
    <w:abstractNumId w:val="6"/>
  </w:num>
  <w:num w:numId="3" w16cid:durableId="884831950">
    <w:abstractNumId w:val="5"/>
  </w:num>
  <w:num w:numId="4" w16cid:durableId="1623922745">
    <w:abstractNumId w:val="4"/>
  </w:num>
  <w:num w:numId="5" w16cid:durableId="1128860231">
    <w:abstractNumId w:val="7"/>
  </w:num>
  <w:num w:numId="6" w16cid:durableId="1891257947">
    <w:abstractNumId w:val="3"/>
  </w:num>
  <w:num w:numId="7" w16cid:durableId="1391660027">
    <w:abstractNumId w:val="2"/>
  </w:num>
  <w:num w:numId="8" w16cid:durableId="169298815">
    <w:abstractNumId w:val="1"/>
  </w:num>
  <w:num w:numId="9" w16cid:durableId="94354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12D"/>
    <w:rsid w:val="00326F90"/>
    <w:rsid w:val="008620CD"/>
    <w:rsid w:val="009D2C4D"/>
    <w:rsid w:val="00AA1D8D"/>
    <w:rsid w:val="00B47730"/>
    <w:rsid w:val="00CB0664"/>
    <w:rsid w:val="00F35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C29AA0"/>
  <w14:defaultImageDpi w14:val="300"/>
  <w15:docId w15:val="{5797F9CB-FD4D-F445-A5AB-B3B8277F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1493</Words>
  <Characters>7558</Characters>
  <Application>Microsoft Office Word</Application>
  <DocSecurity>0</DocSecurity>
  <Lines>397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Maksym Nasarenko</cp:lastModifiedBy>
  <cp:revision>3</cp:revision>
  <dcterms:created xsi:type="dcterms:W3CDTF">2013-12-23T23:15:00Z</dcterms:created>
  <dcterms:modified xsi:type="dcterms:W3CDTF">2026-06-15T17:04:00Z</dcterms:modified>
  <cp:category/>
</cp:coreProperties>
</file>